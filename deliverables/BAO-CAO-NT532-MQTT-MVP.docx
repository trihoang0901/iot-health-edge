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38E8F" w14:textId="77777777">
      <w:pPr>
        <w:spacing w:after="0" w:line="20" w:lineRule="exact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26703D7E" wp14:editId="3AF3C4D8">
            <wp:simplePos x="0" y="0"/>
            <wp:positionH relativeFrom="page">
              <wp:posOffset>429768</wp:posOffset>
            </wp:positionH>
            <wp:positionV relativeFrom="page">
              <wp:posOffset>402336</wp:posOffset>
            </wp:positionV>
            <wp:extent cx="6620256" cy="9518904"/>
            <wp:effectExtent l="0" t="0" r="0" b="0"/>
            <wp:wrapNone/>
            <wp:docPr id="1" name="UIT ornamental cover frame" descr="Khung trang trí bìa theo mẫu báo cáo UIT do người dùng cung cấ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t-cover-fram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0256" cy="9518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E0C13D" w14:textId="77777777">
      <w:pPr>
        <w:spacing w:after="0"/>
        <w:jc w:val="center"/>
      </w:pPr>
      <w:r>
        <w:rPr>
          <w:rFonts w:ascii="Times New Roman" w:eastAsia="Times New Roman" w:hAnsi="Times New Roman"/>
          <w:b/>
          <w:sz w:val="24"/>
        </w:rPr>
        <w:t>ĐẠI HỌC QUỐC GIA THÀNH PHỐ HỒ CHÍ MINH</w:t>
      </w:r>
    </w:p>
    <w:p w14:paraId="2B623154" w14:textId="77777777">
      <w:pPr>
        <w:spacing w:after="0"/>
        <w:jc w:val="center"/>
      </w:pPr>
      <w:r>
        <w:rPr>
          <w:rFonts w:ascii="Times New Roman" w:eastAsia="Times New Roman" w:hAnsi="Times New Roman"/>
          <w:b/>
          <w:sz w:val="24"/>
        </w:rPr>
        <w:t>TRƯỜNG ĐẠI HỌC CÔNG NGHỆ THÔNG TIN</w:t>
      </w:r>
    </w:p>
    <w:p w14:paraId="710B3A21" w14:textId="77777777">
      <w:pPr>
        <w:spacing w:after="60"/>
        <w:jc w:val="center"/>
      </w:pPr>
      <w:r>
        <w:rPr>
          <w:rFonts w:ascii="Times New Roman" w:eastAsia="Times New Roman" w:hAnsi="Times New Roman"/>
          <w:b/>
          <w:sz w:val="24"/>
        </w:rPr>
        <w:t>KHOA MẠNG MÁY TÍNH VÀ TRUYỀN THÔNG</w:t>
      </w:r>
    </w:p>
    <w:p w14:paraId="56C2034A" w14:textId="77777777">
      <w:pPr>
        <w:spacing w:before="20" w:after="100"/>
        <w:jc w:val="center"/>
      </w:pPr>
      <w:r>
        <w:rPr>
          <w:noProof/>
        </w:rPr>
        <w:drawing>
          <wp:inline distT="0" distB="0" distL="0" distR="0" wp14:anchorId="34D3638B" wp14:editId="2C9E9381">
            <wp:extent cx="1444752" cy="1105275"/>
            <wp:effectExtent l="0" t="0" r="0" b="0"/>
            <wp:docPr id="2" name="Logo UIT" descr="Logo Trường Đại học Công nghệ Thông tin, ĐHQG-HC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t-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1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1F19" w14:textId="77777777">
      <w:pPr>
        <w:spacing w:after="60"/>
        <w:jc w:val="center"/>
      </w:pPr>
      <w:r>
        <w:rPr>
          <w:rFonts w:ascii="Times New Roman" w:eastAsia="Times New Roman" w:hAnsi="Times New Roman"/>
          <w:b/>
          <w:sz w:val="36"/>
        </w:rPr>
        <w:t>BÁO CÁO ĐỒ ÁN</w:t>
      </w:r>
    </w:p>
    <w:p w14:paraId="1B86ED88" w14:textId="77777777">
      <w:pPr>
        <w:spacing w:after="120"/>
        <w:jc w:val="center"/>
      </w:pPr>
      <w:r>
        <w:rPr>
          <w:rFonts w:ascii="Times New Roman" w:eastAsia="Times New Roman" w:hAnsi="Times New Roman"/>
          <w:b/>
          <w:sz w:val="24"/>
        </w:rPr>
        <w:t>MÔN HỌC: CÔNG NGHỆ INTERNET OF THINGS HIỆN ĐẠI (NT532)</w:t>
      </w:r>
    </w:p>
    <w:p w14:paraId="2253402B" w14:textId="77777777">
      <w:pPr>
        <w:spacing w:after="40"/>
        <w:jc w:val="center"/>
      </w:pPr>
      <w:r>
        <w:rPr>
          <w:rFonts w:ascii="Times New Roman" w:eastAsia="Times New Roman" w:hAnsi="Times New Roman"/>
          <w:b/>
          <w:sz w:val="24"/>
        </w:rPr>
        <w:t>ĐỀ TÀI</w:t>
      </w:r>
    </w:p>
    <w:p w14:paraId="6ED16937" w14:textId="77777777">
      <w:pPr>
        <w:keepLines/>
        <w:jc w:val="center"/>
      </w:pPr>
      <w:r>
        <w:rPr>
          <w:rFonts w:ascii="Times New Roman" w:eastAsia="Times New Roman" w:hAnsi="Times New Roman"/>
          <w:b/>
          <w:sz w:val="30"/>
        </w:rPr>
        <w:t>ĐÁNH GIÁ ĐỘ TIN CẬY XỬ LÝ BẢN TIN MQTT</w:t>
      </w:r>
      <w:r>
        <w:rPr>
          <w:rFonts w:ascii="Times New Roman" w:eastAsia="Times New Roman" w:hAnsi="Times New Roman"/>
          <w:b/>
          <w:sz w:val="30"/>
        </w:rPr>
        <w:br/>
        <w:t>TRONG HỆ THỐNG IOT EDGE PHI LÂM SÀNG</w:t>
      </w:r>
      <w:r>
        <w:rPr>
          <w:rFonts w:ascii="Times New Roman" w:eastAsia="Times New Roman" w:hAnsi="Times New Roman"/>
          <w:b/>
          <w:sz w:val="30"/>
        </w:rPr>
        <w:br/>
        <w:t>DƯỚI LỖI CẢM BIẾN VÀ LỖI Ở TẦNG ỨNG DỤNG</w:t>
      </w:r>
    </w:p>
    <w:p w14:paraId="72BE5AA3" w14:textId="77777777">
      <w:pPr>
        <w:spacing w:after="0"/>
        <w:jc w:val="center"/>
      </w:pPr>
      <w:r>
        <w:rPr>
          <w:rFonts w:ascii="Times New Roman" w:eastAsia="Times New Roman" w:hAnsi="Times New Roman"/>
          <w:b/>
          <w:sz w:val="23"/>
        </w:rPr>
        <w:t xml:space="preserve">Giảng viên hướng dẫn: </w:t>
      </w:r>
      <w:r>
        <w:rPr>
          <w:rFonts w:ascii="Times New Roman" w:eastAsia="Times New Roman" w:hAnsi="Times New Roman"/>
          <w:sz w:val="23"/>
        </w:rPr>
        <w:t>Nguyễn Khánh Thuật</w:t>
      </w:r>
    </w:p>
    <w:p w14:paraId="0BA82291" w14:textId="77777777">
      <w:pPr>
        <w:spacing w:after="0"/>
        <w:jc w:val="center"/>
      </w:pPr>
      <w:r>
        <w:rPr>
          <w:rFonts w:ascii="Times New Roman" w:eastAsia="Times New Roman" w:hAnsi="Times New Roman"/>
          <w:b/>
          <w:sz w:val="23"/>
        </w:rPr>
        <w:t xml:space="preserve">Mã lớp: </w:t>
      </w:r>
      <w:r>
        <w:rPr>
          <w:rFonts w:ascii="Times New Roman" w:eastAsia="Times New Roman" w:hAnsi="Times New Roman"/>
          <w:sz w:val="23"/>
        </w:rPr>
        <w:t>NT532.Q31</w:t>
      </w:r>
    </w:p>
    <w:p w14:paraId="4C42D830" w14:textId="77777777">
      <w:pPr>
        <w:spacing w:after="0"/>
        <w:jc w:val="center"/>
      </w:pPr>
      <w:r>
        <w:rPr>
          <w:rFonts w:ascii="Times New Roman" w:eastAsia="Times New Roman" w:hAnsi="Times New Roman"/>
          <w:b/>
          <w:sz w:val="23"/>
        </w:rPr>
        <w:t xml:space="preserve">Nhóm: </w:t>
      </w:r>
      <w:r>
        <w:rPr>
          <w:rFonts w:ascii="Times New Roman" w:eastAsia="Times New Roman" w:hAnsi="Times New Roman"/>
          <w:sz w:val="23"/>
        </w:rPr>
        <w:t>3</w:t>
      </w:r>
    </w:p>
    <w:p w14:paraId="3B6C762A" w14:textId="77777777">
      <w:pPr>
        <w:keepLines/>
        <w:pBdr>
          <w:top w:val="single" w:sz="10" w:space="5" w:color="111111"/>
          <w:left w:val="single" w:sz="10" w:space="5" w:color="111111"/>
          <w:bottom w:val="single" w:sz="10" w:space="5" w:color="111111"/>
          <w:right w:val="single" w:sz="10" w:space="5" w:color="111111"/>
        </w:pBdr>
        <w:spacing w:before="140" w:after="140"/>
        <w:ind w:left="1512" w:right="1512"/>
        <w:jc w:val="left"/>
      </w:pPr>
      <w:r>
        <w:rPr>
          <w:rFonts w:ascii="Times New Roman" w:eastAsia="Times New Roman" w:hAnsi="Times New Roman"/>
          <w:b/>
          <w:sz w:val="23"/>
        </w:rPr>
        <w:t>SINH VIÊN THỰC HIỆN</w:t>
      </w:r>
      <w:r>
        <w:rPr>
          <w:rFonts w:ascii="Times New Roman" w:eastAsia="Times New Roman" w:hAnsi="Times New Roman"/>
          <w:b/>
          <w:sz w:val="23"/>
        </w:rPr>
        <w:br/>
      </w:r>
      <w:r>
        <w:rPr>
          <w:rFonts w:ascii="Times New Roman" w:eastAsia="Times New Roman" w:hAnsi="Times New Roman"/>
          <w:sz w:val="23"/>
        </w:rPr>
        <w:t>24521829 – Hoàng Xuân Minh Trí</w:t>
      </w:r>
      <w:r>
        <w:rPr>
          <w:rFonts w:ascii="Times New Roman" w:eastAsia="Times New Roman" w:hAnsi="Times New Roman"/>
          <w:sz w:val="23"/>
        </w:rPr>
        <w:br/>
        <w:t>23521778 – Lê Hoàng Việt</w:t>
      </w:r>
    </w:p>
    <w:p w14:paraId="4AFE0319" w14:textId="77777777">
      <w:pPr>
        <w:spacing w:before="40" w:after="20"/>
        <w:jc w:val="center"/>
      </w:pPr>
      <w:r>
        <w:rPr>
          <w:rFonts w:ascii="Times New Roman" w:eastAsia="Times New Roman" w:hAnsi="Times New Roman"/>
          <w:b/>
        </w:rPr>
        <w:t>HỌC KỲ HÈ, NĂM HỌC 2025-2026</w:t>
      </w:r>
    </w:p>
    <w:p w14:paraId="0DC9A7C2" w14:textId="77777777">
      <w:pPr>
        <w:spacing w:after="0"/>
        <w:jc w:val="center"/>
      </w:pPr>
      <w:r>
        <w:rPr>
          <w:rFonts w:ascii="Times New Roman" w:eastAsia="Times New Roman" w:hAnsi="Times New Roman"/>
        </w:rPr>
        <w:t>TP. Hồ Chí Minh, ngày 15 tháng 08 năm 2026</w:t>
      </w:r>
    </w:p>
    <w:p w14:paraId="0C357082" w14:textId="77777777">
      <w:r>
        <w:br w:type="page"/>
      </w:r>
    </w:p>
    <w:p w14:paraId="7929D316" w14:textId="77777777">
      <w:pPr>
        <w:pStyle w:val="Heading1"/>
      </w:pPr>
      <w:bookmarkStart w:id="0" w:name="_Toc237591173"/>
      <w:r>
        <w:lastRenderedPageBreak/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13597C36" w14:textId="77043CA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591173" w:history="1">
        <w:r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FEE879" w14:textId="6E0F658E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74" w:history="1">
        <w:r>
          <w:rPr>
            <w:rStyle w:val="Hyperlink"/>
            <w:noProof/>
          </w:rPr>
          <w:t>Quy ước trạng thái bằng chứng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296763" w14:textId="2CAB535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75" w:history="1">
        <w:r>
          <w:rPr>
            <w:rStyle w:val="Hyperlink"/>
            <w:noProof/>
          </w:rPr>
          <w:t>Tóm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701D80" w14:textId="486F98A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76" w:history="1">
        <w:r>
          <w:rPr>
            <w:rStyle w:val="Hyperlink"/>
            <w:noProof/>
          </w:rPr>
          <w:t>1. Đặt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289DDA" w14:textId="4F754994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77" w:history="1">
        <w:r>
          <w:rPr>
            <w:rStyle w:val="Hyperlink"/>
            <w:noProof/>
          </w:rPr>
          <w:t>1.1. Bối cảnh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3C92AF" w14:textId="1AC06989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78" w:history="1">
        <w:r>
          <w:rPr>
            <w:rStyle w:val="Hyperlink"/>
            <w:noProof/>
          </w:rPr>
          <w:t>1.2.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D3F8FF" w14:textId="4C1A5032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79" w:history="1">
        <w:r>
          <w:rPr>
            <w:rStyle w:val="Hyperlink"/>
            <w:noProof/>
          </w:rPr>
          <w:t>1.3. Phù hợp môn học và giới hạn xác nhận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043C09" w14:textId="52B2D19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80" w:history="1">
        <w:r>
          <w:rPr>
            <w:rStyle w:val="Hyperlink"/>
            <w:noProof/>
          </w:rPr>
          <w:t>1.4. Đóng góp mục tiêu và tính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7FE03D" w14:textId="4E47700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81" w:history="1">
        <w:r>
          <w:rPr>
            <w:rStyle w:val="Hyperlink"/>
            <w:noProof/>
          </w:rPr>
          <w:t>2. Nền tảng kỹ thuật và nguồn chuẩn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CA5C1F" w14:textId="5ABE6EA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82" w:history="1">
        <w:r>
          <w:rPr>
            <w:rStyle w:val="Hyperlink"/>
            <w:noProof/>
          </w:rPr>
          <w:t>2.1. MQTT 3.1.1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3D1AE8" w14:textId="02FC26F3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83" w:history="1">
        <w:r>
          <w:rPr>
            <w:rStyle w:val="Hyperlink"/>
            <w:noProof/>
          </w:rPr>
          <w:t>2.2. Edge và ranh giới phi lâm sàng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3E03B0" w14:textId="210F1483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84" w:history="1">
        <w:r>
          <w:rPr>
            <w:rStyle w:val="Hyperlink"/>
            <w:noProof/>
          </w:rPr>
          <w:t>2.3. 5G chỉ là roadmap sau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201C66" w14:textId="492023A5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85" w:history="1">
        <w:r>
          <w:rPr>
            <w:rStyle w:val="Hyperlink"/>
            <w:noProof/>
          </w:rPr>
          <w:t>2.4. Measurement boundary và RFC 9341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EE6E5D" w14:textId="4B70DAF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86" w:history="1">
        <w:r>
          <w:rPr>
            <w:rStyle w:val="Hyperlink"/>
            <w:noProof/>
          </w:rPr>
          <w:t>3. Baseline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0CD98C" w14:textId="73DA6A76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87" w:history="1">
        <w:r>
          <w:rPr>
            <w:rStyle w:val="Hyperlink"/>
            <w:noProof/>
          </w:rPr>
          <w:t>3.1. Kiến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02C20C" w14:textId="4F58D803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88" w:history="1">
        <w:r>
          <w:rPr>
            <w:rStyle w:val="Hyperlink"/>
            <w:noProof/>
          </w:rPr>
          <w:t>3.2. Topic và contract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DB3FAC" w14:textId="731F604C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89" w:history="1">
        <w:r>
          <w:rPr>
            <w:rStyle w:val="Hyperlink"/>
            <w:noProof/>
          </w:rPr>
          <w:t>3.3. Baseline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265FF6" w14:textId="3BE0DAE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90" w:history="1">
        <w:r>
          <w:rPr>
            <w:rStyle w:val="Hyperlink"/>
            <w:noProof/>
          </w:rPr>
          <w:t>4. Câu hỏi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3C15DE" w14:textId="322D6209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91" w:history="1">
        <w:r>
          <w:rPr>
            <w:rStyle w:val="Hyperlink"/>
            <w:noProof/>
          </w:rPr>
          <w:t>4.1. RQ1 - atomic/session-aware 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1FB3A7" w14:textId="103D578B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92" w:history="1">
        <w:r>
          <w:rPr>
            <w:rStyle w:val="Hyperlink"/>
            <w:noProof/>
          </w:rPr>
          <w:t>4.2. RQ2 - app impairment phía simulator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3BC484" w14:textId="6629F575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93" w:history="1">
        <w:r>
          <w:rPr>
            <w:rStyle w:val="Hyperlink"/>
            <w:noProof/>
          </w:rPr>
          <w:t>5. Thiết kế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EED44A" w14:textId="78811F16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94" w:history="1">
        <w:r>
          <w:rPr>
            <w:rStyle w:val="Hyperlink"/>
            <w:noProof/>
          </w:rPr>
          <w:t>5.1. Factor, control và sampling unit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532102" w14:textId="6EA0367E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95" w:history="1">
        <w:r>
          <w:rPr>
            <w:rStyle w:val="Hyperlink"/>
            <w:noProof/>
          </w:rPr>
          <w:t>5.2. Fault matrix RQ1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260299" w14:textId="1E039516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96" w:history="1">
        <w:r>
          <w:rPr>
            <w:rStyle w:val="Hyperlink"/>
            <w:noProof/>
          </w:rPr>
          <w:t>5.3. Profile RQ2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3E7C41" w14:textId="31B6007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97" w:history="1">
        <w:r>
          <w:rPr>
            <w:rStyle w:val="Hyperlink"/>
            <w:noProof/>
          </w:rPr>
          <w:t>5.4. KPI và denominator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3186D5" w14:textId="655DA204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98" w:history="1">
        <w:r>
          <w:rPr>
            <w:rStyle w:val="Hyperlink"/>
            <w:noProof/>
          </w:rPr>
          <w:t>5.5. Runner và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0E5C37" w14:textId="064D03D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199" w:history="1">
        <w:r>
          <w:rPr>
            <w:rStyle w:val="Hyperlink"/>
            <w:noProof/>
          </w:rPr>
          <w:t>5.6. Rủi ro đối với độ giá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AF484B7" w14:textId="301EBEA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200" w:history="1">
        <w:r>
          <w:rPr>
            <w:rStyle w:val="Hyperlink"/>
            <w:noProof/>
          </w:rPr>
          <w:t>6. Thiết kế implementation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1945F69" w14:textId="3CAC8256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201" w:history="1">
        <w:r>
          <w:rPr>
            <w:rStyle w:val="Hyperlink"/>
            <w:noProof/>
          </w:rPr>
          <w:t>6.1. Atomic ingestion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1D0D97" w14:textId="41C71F1B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202" w:history="1">
        <w:r>
          <w:rPr>
            <w:rStyle w:val="Hyperlink"/>
            <w:noProof/>
          </w:rPr>
          <w:t>6.2. Session policy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99F60E1" w14:textId="385672F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203" w:history="1">
        <w:r>
          <w:rPr>
            <w:rStyle w:val="Hyperlink"/>
            <w:noProof/>
          </w:rPr>
          <w:t>6.3. Experiment cockpit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545781" w14:textId="553E3FB5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204" w:history="1">
        <w:r>
          <w:rPr>
            <w:rStyle w:val="Hyperlink"/>
            <w:noProof/>
          </w:rPr>
          <w:t>7.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8ADB971" w14:textId="4D040DBE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205" w:history="1">
        <w:r>
          <w:rPr>
            <w:rStyle w:val="Hyperlink"/>
            <w:noProof/>
          </w:rPr>
          <w:t>7.1. Phạm vi evidence cuối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BB00C20" w14:textId="42C25ED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206" w:history="1">
        <w:r>
          <w:rPr>
            <w:rStyle w:val="Hyperlink"/>
            <w:noProof/>
          </w:rPr>
          <w:t>7.2. Kết quả RQ1 - atomic/session-aware 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CE0CEE" w14:textId="5ABE95F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207" w:history="1">
        <w:r>
          <w:rPr>
            <w:rStyle w:val="Hyperlink"/>
            <w:noProof/>
          </w:rPr>
          <w:t>7.3. Kết quả RQ2 - app impairment trước publish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AD2D01D" w14:textId="1281171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208" w:history="1">
        <w:r>
          <w:rPr>
            <w:rStyle w:val="Hyperlink"/>
            <w:noProof/>
          </w:rPr>
          <w:t>7.4. Validation ledger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486D794" w14:textId="776243FD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209" w:history="1">
        <w:r>
          <w:rPr>
            <w:rStyle w:val="Hyperlink"/>
            <w:noProof/>
          </w:rPr>
          <w:t>8. Kịch bản demo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4092A19" w14:textId="5125F90E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210" w:history="1">
        <w:r>
          <w:rPr>
            <w:rStyle w:val="Hyperlink"/>
            <w:noProof/>
          </w:rPr>
          <w:t>9. Thảo luận và giới hạn tuyên bố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EA0D90C" w14:textId="3038095D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211" w:history="1">
        <w:r>
          <w:rPr>
            <w:rStyle w:val="Hyperlink"/>
            <w:noProof/>
          </w:rPr>
          <w:t>10. Lộ trình phát triển sản phẩm không thêm thiết bị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BB384A3" w14:textId="5CBC1FEE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212" w:history="1">
        <w:r>
          <w:rPr>
            <w:rStyle w:val="Hyperlink"/>
            <w:noProof/>
          </w:rPr>
          <w:t>10.1. Hoàn tất MVP môn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0F454E8" w14:textId="0304655B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213" w:history="1">
        <w:r>
          <w:rPr>
            <w:rStyle w:val="Hyperlink"/>
            <w:noProof/>
          </w:rPr>
          <w:t>10.2. Hardening sản phẩm bằng phần mềm hiện 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86A0D25" w14:textId="53FC6A22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214" w:history="1">
        <w:r>
          <w:rPr>
            <w:rStyle w:val="Hyperlink"/>
            <w:noProof/>
          </w:rPr>
          <w:t>10.3. Validation backhaul 5G tương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786F525" w14:textId="7DC518A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215" w:history="1">
        <w:r>
          <w:rPr>
            <w:rStyle w:val="Hyperlink"/>
            <w:noProof/>
          </w:rPr>
          <w:t>11.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F7768D4" w14:textId="3FD7395A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216" w:history="1">
        <w:r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2FD656E" w14:textId="69C66A15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217" w:history="1">
        <w:r>
          <w:rPr>
            <w:rStyle w:val="Hyperlink"/>
            <w:noProof/>
          </w:rPr>
          <w:t>Phụ lục A - Lệnh tái lập tối thiểu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E2913B0" w14:textId="74F243C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218" w:history="1">
        <w:r>
          <w:rPr>
            <w:rStyle w:val="Hyperlink"/>
            <w:noProof/>
          </w:rPr>
          <w:t>Phụ lục B - Traceability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8E521E6" w14:textId="0217216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7591219" w:history="1">
        <w:r>
          <w:rPr>
            <w:rStyle w:val="Hyperlink"/>
            <w:noProof/>
          </w:rPr>
          <w:t>Phụ lục C - Checklist trước khi đổi trạng thái nộp bài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_Toc237591219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71122F9" w14:textId="09526207">
      <w:r>
        <w:fldChar w:fldCharType="end"/>
      </w:r>
    </w:p>
    <w:p w14:paraId="57776593" w14:textId="77777777">
      <w:r>
        <w:br w:type="page"/>
      </w:r>
    </w:p>
    <w:p w14:paraId="1A809E4F" w14:textId="77777777">
      <w:pPr>
        <w:pStyle w:val="Heading2"/>
      </w:pPr>
      <w:bookmarkStart w:id="1" w:name="_Toc237591174"/>
      <w:r>
        <w:lastRenderedPageBreak/>
        <w:t>Quy ư</w:t>
      </w:r>
      <w:r>
        <w:t>ớ</w:t>
      </w:r>
      <w:r>
        <w:t>c tr</w:t>
      </w:r>
      <w:r>
        <w:t>ạ</w:t>
      </w:r>
      <w:r>
        <w:t>ng thái b</w:t>
      </w:r>
      <w:r>
        <w:t>ằ</w:t>
      </w:r>
      <w:r>
        <w:t>ng ch</w:t>
      </w:r>
      <w:r>
        <w:t>ứ</w:t>
      </w:r>
      <w:r>
        <w:t>ng</w:t>
      </w:r>
      <w:bookmarkEnd w:id="1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14:paraId="5108F775" w14:textId="77777777">
        <w:trPr>
          <w:cantSplit/>
          <w:tblHeader/>
        </w:trPr>
        <w:tc>
          <w:tcPr>
            <w:tcW w:w="4680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5F15F" w14:textId="77777777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7"/>
              </w:rPr>
              <w:t>Tr</w:t>
            </w:r>
            <w:r>
              <w:rPr>
                <w:b/>
                <w:color w:val="FFFFFF"/>
                <w:sz w:val="17"/>
              </w:rPr>
              <w:t>ạ</w:t>
            </w:r>
            <w:r>
              <w:rPr>
                <w:b/>
                <w:color w:val="FFFFFF"/>
                <w:sz w:val="17"/>
              </w:rPr>
              <w:t>ng thái</w:t>
            </w:r>
          </w:p>
        </w:tc>
        <w:tc>
          <w:tcPr>
            <w:tcW w:w="4680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9BDF3" w14:textId="77777777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7"/>
              </w:rPr>
              <w:t>Ý nghĩa</w:t>
            </w:r>
          </w:p>
        </w:tc>
      </w:tr>
      <w:tr w14:paraId="0376892C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A17B9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SOURCE_VERIFIED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F456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Đã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n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dung source/tài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có; không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nghĩa runtime đã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trong phiên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</w:t>
            </w:r>
          </w:p>
        </w:tc>
      </w:tr>
      <w:tr w14:paraId="24ACF96C" w14:textId="77777777">
        <w:trPr>
          <w:cantSplit/>
        </w:trPr>
        <w:tc>
          <w:tcPr>
            <w:tcW w:w="46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90F42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VERIFIED</w:t>
            </w:r>
          </w:p>
        </w:tc>
        <w:tc>
          <w:tcPr>
            <w:tcW w:w="46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B529C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Gate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phép đo đã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và có artifact/đư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truy v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</w:t>
            </w:r>
          </w:p>
        </w:tc>
      </w:tr>
      <w:tr w14:paraId="2CEF4C27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97A68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PENDING_VALIDATION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996EA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Implementation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phép đo đang ch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gate xác minh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</w:t>
            </w:r>
          </w:p>
        </w:tc>
      </w:tr>
      <w:tr w14:paraId="6872D254" w14:textId="77777777">
        <w:trPr>
          <w:cantSplit/>
        </w:trPr>
        <w:tc>
          <w:tcPr>
            <w:tcW w:w="46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3008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NOT_VERIFIED</w:t>
            </w:r>
          </w:p>
        </w:tc>
        <w:tc>
          <w:tcPr>
            <w:tcW w:w="46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A821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Không có môi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ng/evidence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ng; không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thành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</w:t>
            </w:r>
          </w:p>
        </w:tc>
      </w:tr>
      <w:tr w14:paraId="5BAEBAAF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BC047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FAILED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C1C84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Gate đã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và không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t;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nguyên đ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khi có l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thành công</w:t>
            </w:r>
          </w:p>
        </w:tc>
      </w:tr>
      <w:tr w14:paraId="0AAAF4DD" w14:textId="77777777">
        <w:trPr>
          <w:cantSplit/>
        </w:trPr>
        <w:tc>
          <w:tcPr>
            <w:tcW w:w="46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B765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DRAFT_NOT_SUBMISSION_READY</w:t>
            </w:r>
          </w:p>
        </w:tc>
        <w:tc>
          <w:tcPr>
            <w:tcW w:w="46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48625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thông tin hành chính, render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evidence b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bu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n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p</w:t>
            </w:r>
          </w:p>
        </w:tc>
      </w:tr>
      <w:tr w14:paraId="3BE5A9AF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07755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READY_FOR_SUBMISSION_WITH_DECLARED_LIMITATIONS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E8CB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Đã hoàn t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bìa, thông tin hành chính, evidence và QA tài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u; các gi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công khai thay vì suy đoán</w:t>
            </w:r>
          </w:p>
        </w:tc>
      </w:tr>
    </w:tbl>
    <w:p w14:paraId="74AB74AA" w14:textId="77777777">
      <w:pPr>
        <w:spacing w:after="40"/>
      </w:pPr>
    </w:p>
    <w:p w14:paraId="70A792A5" w14:textId="77777777">
      <w:pPr>
        <w:pStyle w:val="Heading1"/>
      </w:pPr>
      <w:bookmarkStart w:id="2" w:name="_Toc237591175"/>
      <w:r>
        <w:t>Tóm t</w:t>
      </w:r>
      <w:r>
        <w:t>ắ</w:t>
      </w:r>
      <w:r>
        <w:t>t</w:t>
      </w:r>
      <w:bookmarkEnd w:id="2"/>
    </w:p>
    <w:p w14:paraId="67B1AB91" w14:textId="77777777">
      <w:r>
        <w:t>Đ</w:t>
      </w:r>
      <w:r>
        <w:t>ồ</w:t>
      </w:r>
      <w:r>
        <w:t xml:space="preserve"> án xây d</w:t>
      </w:r>
      <w:r>
        <w:t>ự</w:t>
      </w:r>
      <w:r>
        <w:t>ng m</w:t>
      </w:r>
      <w:r>
        <w:t>ộ</w:t>
      </w:r>
      <w:r>
        <w:t>t testbed IoT edge phi lâm sàng s</w:t>
      </w:r>
      <w:r>
        <w:t>ử</w:t>
      </w:r>
      <w:r>
        <w:t xml:space="preserve"> d</w:t>
      </w:r>
      <w:r>
        <w:t>ụ</w:t>
      </w:r>
      <w:r>
        <w:t>ng MQTT 3.1.1 đ</w:t>
      </w:r>
      <w:r>
        <w:t>ể</w:t>
      </w:r>
      <w:r>
        <w:t xml:space="preserve"> truy</w:t>
      </w:r>
      <w:r>
        <w:t>ề</w:t>
      </w:r>
      <w:r>
        <w:t>n telemetry, s</w:t>
      </w:r>
      <w:r>
        <w:t>ự</w:t>
      </w:r>
      <w:r>
        <w:t xml:space="preserve"> ki</w:t>
      </w:r>
      <w:r>
        <w:t>ệ</w:t>
      </w:r>
      <w:r>
        <w:t>n và tr</w:t>
      </w:r>
      <w:r>
        <w:t>ạ</w:t>
      </w:r>
      <w:r>
        <w:t>ng thái t</w:t>
      </w:r>
      <w:r>
        <w:t>ừ</w:t>
      </w:r>
      <w:r>
        <w:t xml:space="preserve"> node c</w:t>
      </w:r>
      <w:r>
        <w:t>ả</w:t>
      </w:r>
      <w:r>
        <w:t>m bi</w:t>
      </w:r>
      <w:r>
        <w:t>ế</w:t>
      </w:r>
      <w:r>
        <w:t>n ho</w:t>
      </w:r>
      <w:r>
        <w:t>ặ</w:t>
      </w:r>
      <w:r>
        <w:t>c simulator đ</w:t>
      </w:r>
      <w:r>
        <w:t>ế</w:t>
      </w:r>
      <w:r>
        <w:t>n Mosquitto, d</w:t>
      </w:r>
      <w:r>
        <w:t>ị</w:t>
      </w:r>
      <w:r>
        <w:t>ch v</w:t>
      </w:r>
      <w:r>
        <w:t>ụ</w:t>
      </w:r>
      <w:r>
        <w:t xml:space="preserve"> FastAPI/SQLite và dashboard ti</w:t>
      </w:r>
      <w:r>
        <w:t>ế</w:t>
      </w:r>
      <w:r>
        <w:t>ng Vi</w:t>
      </w:r>
      <w:r>
        <w:t>ệ</w:t>
      </w:r>
      <w:r>
        <w:t>t. Tr</w:t>
      </w:r>
      <w:r>
        <w:t>ọ</w:t>
      </w:r>
      <w:r>
        <w:t>ng tâm c</w:t>
      </w:r>
      <w:r>
        <w:t>ủ</w:t>
      </w:r>
      <w:r>
        <w:t>a báo cáo không ph</w:t>
      </w:r>
      <w:r>
        <w:t>ả</w:t>
      </w:r>
      <w:r>
        <w:t>i đ</w:t>
      </w:r>
      <w:r>
        <w:t>ộ</w:t>
      </w:r>
      <w:r>
        <w:t xml:space="preserve"> chính xác y t</w:t>
      </w:r>
      <w:r>
        <w:t>ế</w:t>
      </w:r>
      <w:r>
        <w:t xml:space="preserve"> hay hi</w:t>
      </w:r>
      <w:r>
        <w:t>ệ</w:t>
      </w:r>
      <w:r>
        <w:t>u năng 5G, mà là đ</w:t>
      </w:r>
      <w:r>
        <w:t>ộ</w:t>
      </w:r>
      <w:r>
        <w:t xml:space="preserve"> tin c</w:t>
      </w:r>
      <w:r>
        <w:t>ậ</w:t>
      </w:r>
      <w:r>
        <w:t>y x</w:t>
      </w:r>
      <w:r>
        <w:t>ử</w:t>
      </w:r>
      <w:r>
        <w:t xml:space="preserve"> lý logical message </w:t>
      </w:r>
      <w:r>
        <w:t>ở</w:t>
      </w:r>
      <w:r>
        <w:t xml:space="preserve"> t</w:t>
      </w:r>
      <w:r>
        <w:t>ầ</w:t>
      </w:r>
      <w:r>
        <w:t xml:space="preserve">ng </w:t>
      </w:r>
      <w:r>
        <w:t>ứ</w:t>
      </w:r>
      <w:r>
        <w:t>ng d</w:t>
      </w:r>
      <w:r>
        <w:t>ụ</w:t>
      </w:r>
      <w:r>
        <w:t>ng: tính atomic gi</w:t>
      </w:r>
      <w:r>
        <w:t>ữ</w:t>
      </w:r>
      <w:r>
        <w:t>a lưu telemetry và áp d</w:t>
      </w:r>
      <w:r>
        <w:t>ụ</w:t>
      </w:r>
      <w:r>
        <w:t>ng rule, ch</w:t>
      </w:r>
      <w:r>
        <w:t>ố</w:t>
      </w:r>
      <w:r>
        <w:t>ng trùng, qu</w:t>
      </w:r>
      <w:r>
        <w:t>ả</w:t>
      </w:r>
      <w:r>
        <w:t>n lý boot/session, lo</w:t>
      </w:r>
      <w:r>
        <w:t>ạ</w:t>
      </w:r>
      <w:r>
        <w:t>i b</w:t>
      </w:r>
      <w:r>
        <w:t>ỏ</w:t>
      </w:r>
      <w:r>
        <w:t xml:space="preserve"> message stale/out-of-order và t</w:t>
      </w:r>
      <w:r>
        <w:t>ạ</w:t>
      </w:r>
      <w:r>
        <w:t>o evidence tái l</w:t>
      </w:r>
      <w:r>
        <w:t>ậ</w:t>
      </w:r>
      <w:r>
        <w:t>p.</w:t>
      </w:r>
    </w:p>
    <w:p w14:paraId="260FBB9C" w14:textId="77777777">
      <w:r>
        <w:t>Nghiên c</w:t>
      </w:r>
      <w:r>
        <w:t>ứ</w:t>
      </w:r>
      <w:r>
        <w:t>u so sánh baseline đư</w:t>
      </w:r>
      <w:r>
        <w:t>ợ</w:t>
      </w:r>
      <w:r>
        <w:t>c pin t</w:t>
      </w:r>
      <w:r>
        <w:t>ạ</w:t>
      </w:r>
      <w:r>
        <w:t xml:space="preserve">i commit </w:t>
      </w:r>
      <w:r>
        <w:rPr>
          <w:rFonts w:ascii="Consolas" w:eastAsia="Consolas" w:hAnsi="Consolas"/>
          <w:color w:val="1F4D78"/>
          <w:sz w:val="18"/>
        </w:rPr>
        <w:t>7030e4b30300dec65646e3091356ca00d9eaa8f5</w:t>
      </w:r>
      <w:r>
        <w:t xml:space="preserve"> v</w:t>
      </w:r>
      <w:r>
        <w:t>ớ</w:t>
      </w:r>
      <w:r>
        <w:t>i implementation hardened trên cùng payload trace, rule và fault schedule. Implementation hardened hi</w:t>
      </w:r>
      <w:r>
        <w:t>ệ</w:t>
      </w:r>
      <w:r>
        <w:t>n đư</w:t>
      </w:r>
      <w:r>
        <w:t>ợ</w:t>
      </w:r>
      <w:r>
        <w:t>c khóa t</w:t>
      </w:r>
      <w:r>
        <w:t>ạ</w:t>
      </w:r>
      <w:r>
        <w:t xml:space="preserve">i commit </w:t>
      </w:r>
      <w:r>
        <w:rPr>
          <w:rFonts w:ascii="Consolas" w:eastAsia="Consolas" w:hAnsi="Consolas"/>
          <w:color w:val="1F4D78"/>
          <w:sz w:val="18"/>
        </w:rPr>
        <w:t>935c393e03a68465e538f624ff3405cd4560eb49</w:t>
      </w:r>
      <w:r>
        <w:t>. Các artifact RQ1/RQ2 đư</w:t>
      </w:r>
      <w:r>
        <w:t>ợ</w:t>
      </w:r>
      <w:r>
        <w:t>c sinh trư</w:t>
      </w:r>
      <w:r>
        <w:t>ớ</w:t>
      </w:r>
      <w:r>
        <w:t>c commit v</w:t>
      </w:r>
      <w:r>
        <w:t>ớ</w:t>
      </w:r>
      <w:r>
        <w:t xml:space="preserve">i </w:t>
      </w:r>
      <w:r>
        <w:rPr>
          <w:rFonts w:ascii="Consolas" w:eastAsia="Consolas" w:hAnsi="Consolas"/>
          <w:color w:val="1F4D78"/>
          <w:sz w:val="18"/>
        </w:rPr>
        <w:t>source_state=worktree_uncommitted</w:t>
      </w:r>
      <w:r>
        <w:t>; scoped SHA-256 c</w:t>
      </w:r>
      <w:r>
        <w:t>ủ</w:t>
      </w:r>
      <w:r>
        <w:t>a chúng v</w:t>
      </w:r>
      <w:r>
        <w:t>ẫ</w:t>
      </w:r>
      <w:r>
        <w:t>n kh</w:t>
      </w:r>
      <w:r>
        <w:t>ớ</w:t>
      </w:r>
      <w:r>
        <w:t>p source đã commit và đư</w:t>
      </w:r>
      <w:r>
        <w:t>ợ</w:t>
      </w:r>
      <w:r>
        <w:t>c gi</w:t>
      </w:r>
      <w:r>
        <w:t>ữ</w:t>
      </w:r>
      <w:r>
        <w:t xml:space="preserve"> nguyên như provenance l</w:t>
      </w:r>
      <w:r>
        <w:t>ị</w:t>
      </w:r>
      <w:r>
        <w:t>ch s</w:t>
      </w:r>
      <w:r>
        <w:t>ử</w:t>
      </w:r>
      <w:r>
        <w:t>. M</w:t>
      </w:r>
      <w:r>
        <w:t>ộ</w:t>
      </w:r>
      <w:r>
        <w:t>t câu h</w:t>
      </w:r>
      <w:r>
        <w:t>ỏ</w:t>
      </w:r>
      <w:r>
        <w:t>i ph</w:t>
      </w:r>
      <w:r>
        <w:t>ụ</w:t>
      </w:r>
      <w:r>
        <w:t xml:space="preserve"> dùng simulator đ</w:t>
      </w:r>
      <w:r>
        <w:t>ể</w:t>
      </w:r>
      <w:r>
        <w:t xml:space="preserve"> mô t</w:t>
      </w:r>
      <w:r>
        <w:t>ả</w:t>
      </w:r>
      <w:r>
        <w:t xml:space="preserve"> pipeline dư</w:t>
      </w:r>
      <w:r>
        <w:t>ớ</w:t>
      </w:r>
      <w:r>
        <w:t xml:space="preserve">i hai profile app impairment. Profile </w:t>
      </w:r>
      <w:r>
        <w:rPr>
          <w:rFonts w:ascii="Consolas" w:eastAsia="Consolas" w:hAnsi="Consolas"/>
          <w:color w:val="1F4D78"/>
          <w:sz w:val="18"/>
        </w:rPr>
        <w:t>remote-app-emulated</w:t>
      </w:r>
      <w:r>
        <w:t xml:space="preserve"> chèn delay/jitter/drop/outage </w:t>
      </w:r>
      <w:r>
        <w:rPr>
          <w:b/>
        </w:rPr>
        <w:t>trư</w:t>
      </w:r>
      <w:r>
        <w:rPr>
          <w:b/>
        </w:rPr>
        <w:t>ớ</w:t>
      </w:r>
      <w:r>
        <w:rPr>
          <w:b/>
        </w:rPr>
        <w:t>c MQTT publish</w:t>
      </w:r>
      <w:r>
        <w:t>; nó không ph</w:t>
      </w:r>
      <w:r>
        <w:t>ả</w:t>
      </w:r>
      <w:r>
        <w:t>i network emulator, packet loss đo đư</w:t>
      </w:r>
      <w:r>
        <w:t>ợ</w:t>
      </w:r>
      <w:r>
        <w:t>c hay phép đo 5G.</w:t>
      </w:r>
    </w:p>
    <w:p w14:paraId="449D12A8" w14:textId="77777777">
      <w:r>
        <w:t>Probe deterministic cho RQ1 cho th</w:t>
      </w:r>
      <w:r>
        <w:t>ấ</w:t>
      </w:r>
      <w:r>
        <w:t>y baseline đ</w:t>
      </w:r>
      <w:r>
        <w:t>ạ</w:t>
      </w:r>
      <w:r>
        <w:t xml:space="preserve">t </w:t>
      </w:r>
      <w:r>
        <w:rPr>
          <w:rFonts w:ascii="Consolas" w:eastAsia="Consolas" w:hAnsi="Consolas"/>
          <w:color w:val="1F4D78"/>
          <w:sz w:val="18"/>
        </w:rPr>
        <w:t>0/30</w:t>
      </w:r>
      <w:r>
        <w:t xml:space="preserve"> </w:t>
      </w:r>
      <w:r>
        <w:t>ở</w:t>
      </w:r>
      <w:r>
        <w:t xml:space="preserve"> c</w:t>
      </w:r>
      <w:r>
        <w:t>ả</w:t>
      </w:r>
      <w:r>
        <w:t xml:space="preserve"> case atomic alert sau crash/retry và old Last Will, trong khi working tree hardened đ</w:t>
      </w:r>
      <w:r>
        <w:t>ạ</w:t>
      </w:r>
      <w:r>
        <w:t xml:space="preserve">t </w:t>
      </w:r>
      <w:r>
        <w:rPr>
          <w:rFonts w:ascii="Consolas" w:eastAsia="Consolas" w:hAnsi="Consolas"/>
          <w:color w:val="1F4D78"/>
          <w:sz w:val="18"/>
        </w:rPr>
        <w:t>30/30</w:t>
      </w:r>
      <w:r>
        <w:t xml:space="preserve"> </w:t>
      </w:r>
      <w:r>
        <w:t>ở</w:t>
      </w:r>
      <w:r>
        <w:t xml:space="preserve"> c</w:t>
      </w:r>
      <w:r>
        <w:t>ả</w:t>
      </w:r>
      <w:r>
        <w:t xml:space="preserve"> hai case. RQ2 v5 dùng 30 c</w:t>
      </w:r>
      <w:r>
        <w:t>ặ</w:t>
      </w:r>
      <w:r>
        <w:t>p seed đ</w:t>
      </w:r>
      <w:r>
        <w:t>ộ</w:t>
      </w:r>
      <w:r>
        <w:t>c l</w:t>
      </w:r>
      <w:r>
        <w:t>ậ</w:t>
      </w:r>
      <w:r>
        <w:t>p, 30 message/run. Median t</w:t>
      </w:r>
      <w:r>
        <w:t>ỷ</w:t>
      </w:r>
      <w:r>
        <w:t xml:space="preserve"> l</w:t>
      </w:r>
      <w:r>
        <w:t>ệ</w:t>
      </w:r>
      <w:r>
        <w:t xml:space="preserve"> quan sát trên toàn b</w:t>
      </w:r>
      <w:r>
        <w:t>ộ</w:t>
      </w:r>
      <w:r>
        <w:t xml:space="preserve"> l</w:t>
      </w:r>
      <w:r>
        <w:t>ị</w:t>
      </w:r>
      <w:r>
        <w:t>ch (</w:t>
      </w:r>
      <w:r>
        <w:rPr>
          <w:rFonts w:ascii="Consolas" w:eastAsia="Consolas" w:hAnsi="Consolas"/>
          <w:color w:val="1F4D78"/>
          <w:sz w:val="18"/>
        </w:rPr>
        <w:t>scheduled_observation_ratio</w:t>
      </w:r>
      <w:r>
        <w:t xml:space="preserve">) là </w:t>
      </w:r>
      <w:r>
        <w:rPr>
          <w:rFonts w:ascii="Consolas" w:eastAsia="Consolas" w:hAnsi="Consolas"/>
          <w:color w:val="1F4D78"/>
          <w:sz w:val="18"/>
        </w:rPr>
        <w:t>1,0</w:t>
      </w:r>
      <w:r>
        <w:t xml:space="preserve"> cho </w:t>
      </w:r>
      <w:r>
        <w:rPr>
          <w:rFonts w:ascii="Consolas" w:eastAsia="Consolas" w:hAnsi="Consolas"/>
          <w:color w:val="1F4D78"/>
          <w:sz w:val="18"/>
        </w:rPr>
        <w:t>lan-baseline</w:t>
      </w:r>
      <w:r>
        <w:t xml:space="preserve"> và </w:t>
      </w:r>
      <w:r>
        <w:rPr>
          <w:rFonts w:ascii="Consolas" w:eastAsia="Consolas" w:hAnsi="Consolas"/>
          <w:color w:val="1F4D78"/>
          <w:sz w:val="18"/>
        </w:rPr>
        <w:t>0,833333</w:t>
      </w:r>
      <w:r>
        <w:t xml:space="preserve"> cho </w:t>
      </w:r>
      <w:r>
        <w:rPr>
          <w:rFonts w:ascii="Consolas" w:eastAsia="Consolas" w:hAnsi="Consolas"/>
          <w:color w:val="1F4D78"/>
          <w:sz w:val="18"/>
        </w:rPr>
        <w:t>remote-app-emulated</w:t>
      </w:r>
      <w:r>
        <w:t>; paired median delta remote tr</w:t>
      </w:r>
      <w:r>
        <w:t>ừ</w:t>
      </w:r>
      <w:r>
        <w:t xml:space="preserve"> LAN là </w:t>
      </w:r>
      <w:r>
        <w:rPr>
          <w:rFonts w:ascii="Consolas" w:eastAsia="Consolas" w:hAnsi="Consolas"/>
          <w:color w:val="1F4D78"/>
          <w:sz w:val="18"/>
        </w:rPr>
        <w:t>-0,166667</w:t>
      </w:r>
      <w:r>
        <w:t>. Median p50/p95 schedule-to-API polling upper-bound l</w:t>
      </w:r>
      <w:r>
        <w:t>ầ</w:t>
      </w:r>
      <w:r>
        <w:t>n lư</w:t>
      </w:r>
      <w:r>
        <w:t>ợ</w:t>
      </w:r>
      <w:r>
        <w:t xml:space="preserve">t là </w:t>
      </w:r>
      <w:r>
        <w:rPr>
          <w:rFonts w:ascii="Consolas" w:eastAsia="Consolas" w:hAnsi="Consolas"/>
          <w:color w:val="1F4D78"/>
          <w:sz w:val="18"/>
        </w:rPr>
        <w:t>235,0/305,525 ms</w:t>
      </w:r>
      <w:r>
        <w:t xml:space="preserve"> và </w:t>
      </w:r>
      <w:r>
        <w:rPr>
          <w:rFonts w:ascii="Consolas" w:eastAsia="Consolas" w:hAnsi="Consolas"/>
          <w:color w:val="1F4D78"/>
          <w:sz w:val="18"/>
        </w:rPr>
        <w:t>632,75/969,925 ms</w:t>
      </w:r>
      <w:r>
        <w:t>. T</w:t>
      </w:r>
      <w:r>
        <w:t>ỷ</w:t>
      </w:r>
      <w:r>
        <w:t xml:space="preserve"> l</w:t>
      </w:r>
      <w:r>
        <w:t>ệ</w:t>
      </w:r>
      <w:r>
        <w:t xml:space="preserve"> quan sát trên nh</w:t>
      </w:r>
      <w:r>
        <w:t>ữ</w:t>
      </w:r>
      <w:r>
        <w:t>ng message th</w:t>
      </w:r>
      <w:r>
        <w:t>ự</w:t>
      </w:r>
      <w:r>
        <w:t>c s</w:t>
      </w:r>
      <w:r>
        <w:t>ự</w:t>
      </w:r>
      <w:r>
        <w:t xml:space="preserve"> attempt đ</w:t>
      </w:r>
      <w:r>
        <w:t>ề</w:t>
      </w:r>
      <w:r>
        <w:t xml:space="preserve">u là </w:t>
      </w:r>
      <w:r>
        <w:rPr>
          <w:rFonts w:ascii="Consolas" w:eastAsia="Consolas" w:hAnsi="Consolas"/>
          <w:color w:val="1F4D78"/>
          <w:sz w:val="18"/>
        </w:rPr>
        <w:t>1,0</w:t>
      </w:r>
      <w:r>
        <w:t>, nhưng đây ch</w:t>
      </w:r>
      <w:r>
        <w:t>ỉ</w:t>
      </w:r>
      <w:r>
        <w:t xml:space="preserve"> là KPI ph</w:t>
      </w:r>
      <w:r>
        <w:t>ụ</w:t>
      </w:r>
      <w:r>
        <w:t>. Các s</w:t>
      </w:r>
      <w:r>
        <w:t>ố</w:t>
      </w:r>
      <w:r>
        <w:t xml:space="preserve"> này </w:t>
      </w:r>
      <w:r>
        <w:lastRenderedPageBreak/>
        <w:t>ph</w:t>
      </w:r>
      <w:r>
        <w:t>ả</w:t>
      </w:r>
      <w:r>
        <w:t>n ánh app impairment trư</w:t>
      </w:r>
      <w:r>
        <w:t>ớ</w:t>
      </w:r>
      <w:r>
        <w:t>c publish trên cùng host, không ph</w:t>
      </w:r>
      <w:r>
        <w:t>ả</w:t>
      </w:r>
      <w:r>
        <w:t>i network latency, packet loss hay k</w:t>
      </w:r>
      <w:r>
        <w:t>ế</w:t>
      </w:r>
      <w:r>
        <w:t>t qu</w:t>
      </w:r>
      <w:r>
        <w:t>ả</w:t>
      </w:r>
      <w:r>
        <w:t xml:space="preserve"> 5G.</w:t>
      </w:r>
    </w:p>
    <w:p w14:paraId="58E19FB4" w14:textId="77777777">
      <w:r>
        <w:t>Nghi</w:t>
      </w:r>
      <w:r>
        <w:t>ệ</w:t>
      </w:r>
      <w:r>
        <w:t>m thu ph</w:t>
      </w:r>
      <w:r>
        <w:t>ầ</w:t>
      </w:r>
      <w:r>
        <w:t>n m</w:t>
      </w:r>
      <w:r>
        <w:t>ề</w:t>
      </w:r>
      <w:r>
        <w:t>m E2E ngày 14/08/2026 ch</w:t>
      </w:r>
      <w:r>
        <w:t>ạ</w:t>
      </w:r>
      <w:r>
        <w:t>y ba scenario qua broker và edge live b</w:t>
      </w:r>
      <w:r>
        <w:t>ằ</w:t>
      </w:r>
      <w:r>
        <w:t>ng đúng namespace ACL. Normal không t</w:t>
      </w:r>
      <w:r>
        <w:t>ạ</w:t>
      </w:r>
      <w:r>
        <w:t>o alert; motion artifact vô hi</w:t>
      </w:r>
      <w:r>
        <w:t>ệ</w:t>
      </w:r>
      <w:r>
        <w:t>u hóa HR/SpO2 và không t</w:t>
      </w:r>
      <w:r>
        <w:t>ạ</w:t>
      </w:r>
      <w:r>
        <w:t>o false alert; low SpO2 h</w:t>
      </w:r>
      <w:r>
        <w:t>ợ</w:t>
      </w:r>
      <w:r>
        <w:t>p l</w:t>
      </w:r>
      <w:r>
        <w:t>ệ</w:t>
      </w:r>
      <w:r>
        <w:t xml:space="preserve"> t</w:t>
      </w:r>
      <w:r>
        <w:t>ạ</w:t>
      </w:r>
      <w:r>
        <w:t>o đúng m</w:t>
      </w:r>
      <w:r>
        <w:t>ộ</w:t>
      </w:r>
      <w:r>
        <w:t>t logical alert, ACK l</w:t>
      </w:r>
      <w:r>
        <w:t>ặ</w:t>
      </w:r>
      <w:r>
        <w:t>p gi</w:t>
      </w:r>
      <w:r>
        <w:t>ữ</w:t>
      </w:r>
      <w:r>
        <w:t xml:space="preserve"> nguyên tr</w:t>
      </w:r>
      <w:r>
        <w:t>ạ</w:t>
      </w:r>
      <w:r>
        <w:t xml:space="preserve">ng thái </w:t>
      </w:r>
      <w:r>
        <w:rPr>
          <w:rFonts w:ascii="Consolas" w:eastAsia="Consolas" w:hAnsi="Consolas"/>
          <w:color w:val="1F4D78"/>
          <w:sz w:val="18"/>
        </w:rPr>
        <w:t>acknowledged</w:t>
      </w:r>
      <w:r>
        <w:t>. Full regression đ</w:t>
      </w:r>
      <w:r>
        <w:t>ạ</w:t>
      </w:r>
      <w:r>
        <w:t xml:space="preserve">t </w:t>
      </w:r>
      <w:r>
        <w:rPr>
          <w:rFonts w:ascii="Consolas" w:eastAsia="Consolas" w:hAnsi="Consolas"/>
          <w:color w:val="1F4D78"/>
          <w:sz w:val="18"/>
        </w:rPr>
        <w:t>235/235</w:t>
      </w:r>
      <w:r>
        <w:t xml:space="preserve">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acceptance; canonical verification cu</w:t>
      </w:r>
      <w:r>
        <w:t>ố</w:t>
      </w:r>
      <w:r>
        <w:t>i sau khi b</w:t>
      </w:r>
      <w:r>
        <w:t>ổ</w:t>
      </w:r>
      <w:r>
        <w:t xml:space="preserve"> sung release regression đ</w:t>
      </w:r>
      <w:r>
        <w:t>ạ</w:t>
      </w:r>
      <w:r>
        <w:t xml:space="preserve">t </w:t>
      </w:r>
      <w:r>
        <w:rPr>
          <w:rFonts w:ascii="Consolas" w:eastAsia="Consolas" w:hAnsi="Consolas"/>
          <w:color w:val="1F4D78"/>
          <w:sz w:val="18"/>
        </w:rPr>
        <w:t>257/257</w:t>
      </w:r>
      <w:r>
        <w:t>. Focused fault/session đ</w:t>
      </w:r>
      <w:r>
        <w:t>ạ</w:t>
      </w:r>
      <w:r>
        <w:t xml:space="preserve">t </w:t>
      </w:r>
      <w:r>
        <w:rPr>
          <w:rFonts w:ascii="Consolas" w:eastAsia="Consolas" w:hAnsi="Consolas"/>
          <w:color w:val="1F4D78"/>
          <w:sz w:val="18"/>
        </w:rPr>
        <w:t>49/49</w:t>
      </w:r>
      <w:r>
        <w:t>, browser smoke đ</w:t>
      </w:r>
      <w:r>
        <w:t>ạ</w:t>
      </w:r>
      <w:r>
        <w:t>t 4/4 viewport và firmware ch</w:t>
      </w:r>
      <w:r>
        <w:t>ỉ</w:t>
      </w:r>
      <w:r>
        <w:t xml:space="preserve"> đư</w:t>
      </w:r>
      <w:r>
        <w:t>ợ</w:t>
      </w:r>
      <w:r>
        <w:t>c build, không upload. K</w:t>
      </w:r>
      <w:r>
        <w:t>ế</w:t>
      </w:r>
      <w:r>
        <w:t>t qu</w:t>
      </w:r>
      <w:r>
        <w:t>ả</w:t>
      </w:r>
      <w:r>
        <w:t xml:space="preserve"> này cho phép GO đ</w:t>
      </w:r>
      <w:r>
        <w:t>ố</w:t>
      </w:r>
      <w:r>
        <w:t>i v</w:t>
      </w:r>
      <w:r>
        <w:t>ớ</w:t>
      </w:r>
      <w:r>
        <w:t>i MVP ph</w:t>
      </w:r>
      <w:r>
        <w:t>ầ</w:t>
      </w:r>
      <w:r>
        <w:t>n m</w:t>
      </w:r>
      <w:r>
        <w:t>ề</w:t>
      </w:r>
      <w:r>
        <w:t>m demo/ch</w:t>
      </w:r>
      <w:r>
        <w:t>ấ</w:t>
      </w:r>
      <w:r>
        <w:t>m môn, không m</w:t>
      </w:r>
      <w:r>
        <w:t>ở</w:t>
      </w:r>
      <w:r>
        <w:t xml:space="preserve"> r</w:t>
      </w:r>
      <w:r>
        <w:t>ộ</w:t>
      </w:r>
      <w:r>
        <w:t>ng sang node v</w:t>
      </w:r>
      <w:r>
        <w:t>ậ</w:t>
      </w:r>
      <w:r>
        <w:t>t lý, y t</w:t>
      </w:r>
      <w:r>
        <w:t>ế</w:t>
      </w:r>
      <w:r>
        <w:t xml:space="preserve"> ho</w:t>
      </w:r>
      <w:r>
        <w:t>ặ</w:t>
      </w:r>
      <w:r>
        <w:t>c 5G.</w:t>
      </w:r>
    </w:p>
    <w:p w14:paraId="62B8B313" w14:textId="77777777">
      <w:r>
        <w:rPr>
          <w:b/>
        </w:rPr>
        <w:t>T</w:t>
      </w:r>
      <w:r>
        <w:rPr>
          <w:b/>
        </w:rPr>
        <w:t>ừ</w:t>
      </w:r>
      <w:r>
        <w:rPr>
          <w:b/>
        </w:rPr>
        <w:t xml:space="preserve"> khóa:</w:t>
      </w:r>
      <w:r>
        <w:t xml:space="preserve"> MQTT 3.1.1; IoT Protocol; edge computing; session; Last Will; idempotency; fault injection; reproducibility; non-clinical testbed.</w:t>
      </w:r>
    </w:p>
    <w:p w14:paraId="62BAD550" w14:textId="77777777">
      <w:pPr>
        <w:pStyle w:val="Heading1"/>
      </w:pPr>
      <w:bookmarkStart w:id="3" w:name="_Toc237591176"/>
      <w:r>
        <w:t>1. Đ</w:t>
      </w:r>
      <w:r>
        <w:t>ặ</w:t>
      </w:r>
      <w:r>
        <w:t>t v</w:t>
      </w:r>
      <w:r>
        <w:t>ấ</w:t>
      </w:r>
      <w:r>
        <w:t>n đ</w:t>
      </w:r>
      <w:r>
        <w:t>ề</w:t>
      </w:r>
      <w:bookmarkEnd w:id="3"/>
    </w:p>
    <w:p w14:paraId="3496501B" w14:textId="77777777">
      <w:pPr>
        <w:pStyle w:val="Heading2"/>
      </w:pPr>
      <w:bookmarkStart w:id="4" w:name="_Toc237591177"/>
      <w:r>
        <w:t>1.1. B</w:t>
      </w:r>
      <w:r>
        <w:t>ố</w:t>
      </w:r>
      <w:r>
        <w:t>i c</w:t>
      </w:r>
      <w:r>
        <w:t>ả</w:t>
      </w:r>
      <w:r>
        <w:t>nh</w:t>
      </w:r>
      <w:bookmarkEnd w:id="4"/>
    </w:p>
    <w:p w14:paraId="058BE0D2" w14:textId="77777777">
      <w:r>
        <w:t>MQTT là giao th</w:t>
      </w:r>
      <w:r>
        <w:t>ứ</w:t>
      </w:r>
      <w:r>
        <w:t>c truy</w:t>
      </w:r>
      <w:r>
        <w:t>ề</w:t>
      </w:r>
      <w:r>
        <w:t>n t</w:t>
      </w:r>
      <w:r>
        <w:t>ả</w:t>
      </w:r>
      <w:r>
        <w:t>i publish/subscribe nh</w:t>
      </w:r>
      <w:r>
        <w:t>ẹ</w:t>
      </w:r>
      <w:r>
        <w:t>, phù h</w:t>
      </w:r>
      <w:r>
        <w:t>ợ</w:t>
      </w:r>
      <w:r>
        <w:t>p môi trư</w:t>
      </w:r>
      <w:r>
        <w:t>ờ</w:t>
      </w:r>
      <w:r>
        <w:t>ng IoT h</w:t>
      </w:r>
      <w:r>
        <w:t>ạ</w:t>
      </w:r>
      <w:r>
        <w:t>n ch</w:t>
      </w:r>
      <w:r>
        <w:t>ế</w:t>
      </w:r>
      <w:r>
        <w:t xml:space="preserve"> tài nguyên [1]. Tuy nhiên, QoS c</w:t>
      </w:r>
      <w:r>
        <w:t>ủ</w:t>
      </w:r>
      <w:r>
        <w:t>a MQTT không t</w:t>
      </w:r>
      <w:r>
        <w:t>ự</w:t>
      </w:r>
      <w:r>
        <w:t xml:space="preserve"> đ</w:t>
      </w:r>
      <w:r>
        <w:t>ộ</w:t>
      </w:r>
      <w:r>
        <w:t>ng b</w:t>
      </w:r>
      <w:r>
        <w:t>ả</w:t>
      </w:r>
      <w:r>
        <w:t>o đ</w:t>
      </w:r>
      <w:r>
        <w:t>ả</w:t>
      </w:r>
      <w:r>
        <w:t>m m</w:t>
      </w:r>
      <w:r>
        <w:t>ộ</w:t>
      </w:r>
      <w:r>
        <w:t>t chu</w:t>
      </w:r>
      <w:r>
        <w:t>ỗ</w:t>
      </w:r>
      <w:r>
        <w:t>i x</w:t>
      </w:r>
      <w:r>
        <w:t>ử</w:t>
      </w:r>
      <w:r>
        <w:t xml:space="preserve"> lý </w:t>
      </w:r>
      <w:r>
        <w:t>ứ</w:t>
      </w:r>
      <w:r>
        <w:t>ng d</w:t>
      </w:r>
      <w:r>
        <w:t>ụ</w:t>
      </w:r>
      <w:r>
        <w:t>ng end-to-end đúng m</w:t>
      </w:r>
      <w:r>
        <w:t>ộ</w:t>
      </w:r>
      <w:r>
        <w:t>t l</w:t>
      </w:r>
      <w:r>
        <w:t>ầ</w:t>
      </w:r>
      <w:r>
        <w:t>n. Trong testbed này, firmware phát telemetry QoS 0; edge còn ph</w:t>
      </w:r>
      <w:r>
        <w:t>ả</w:t>
      </w:r>
      <w:r>
        <w:t>i xác th</w:t>
      </w:r>
      <w:r>
        <w:t>ự</w:t>
      </w:r>
      <w:r>
        <w:t>c schema, lưu SQLite, c</w:t>
      </w:r>
      <w:r>
        <w:t>ậ</w:t>
      </w:r>
      <w:r>
        <w:t>p nh</w:t>
      </w:r>
      <w:r>
        <w:t>ậ</w:t>
      </w:r>
      <w:r>
        <w:t>t session, áp rule và m</w:t>
      </w:r>
      <w:r>
        <w:t>ở</w:t>
      </w:r>
      <w:r>
        <w:t xml:space="preserve"> alert. Crash gi</w:t>
      </w:r>
      <w:r>
        <w:t>ữ</w:t>
      </w:r>
      <w:r>
        <w:t>a các bư</w:t>
      </w:r>
      <w:r>
        <w:t>ớ</w:t>
      </w:r>
      <w:r>
        <w:t>c ho</w:t>
      </w:r>
      <w:r>
        <w:t>ặ</w:t>
      </w:r>
      <w:r>
        <w:t>c message t</w:t>
      </w:r>
      <w:r>
        <w:t>ừ</w:t>
      </w:r>
      <w:r>
        <w:t xml:space="preserve"> boot cũ có th</w:t>
      </w:r>
      <w:r>
        <w:t>ể</w:t>
      </w:r>
      <w:r>
        <w:t xml:space="preserve"> t</w:t>
      </w:r>
      <w:r>
        <w:t>ạ</w:t>
      </w:r>
      <w:r>
        <w:t>o tr</w:t>
      </w:r>
      <w:r>
        <w:t>ạ</w:t>
      </w:r>
      <w:r>
        <w:t>ng thái DB, rule và dashboard không nh</w:t>
      </w:r>
      <w:r>
        <w:t>ấ</w:t>
      </w:r>
      <w:r>
        <w:t>t quán dù broker v</w:t>
      </w:r>
      <w:r>
        <w:t>ẫ</w:t>
      </w:r>
      <w:r>
        <w:t>n ho</w:t>
      </w:r>
      <w:r>
        <w:t>ạ</w:t>
      </w:r>
      <w:r>
        <w:t>t đ</w:t>
      </w:r>
      <w:r>
        <w:t>ộ</w:t>
      </w:r>
      <w:r>
        <w:t>ng đúng chu</w:t>
      </w:r>
      <w:r>
        <w:t>ẩ</w:t>
      </w:r>
      <w:r>
        <w:t>n.</w:t>
      </w:r>
    </w:p>
    <w:p w14:paraId="623C96ED" w14:textId="77777777">
      <w:r>
        <w:t>Source hi</w:t>
      </w:r>
      <w:r>
        <w:t>ệ</w:t>
      </w:r>
      <w:r>
        <w:t>n h</w:t>
      </w:r>
      <w:r>
        <w:t>ữ</w:t>
      </w:r>
      <w:r>
        <w:t>u đã có node ESP8266, strict schema v1/v2/v3, ba topic MQTT, Mosquitto v</w:t>
      </w:r>
      <w:r>
        <w:t>ớ</w:t>
      </w:r>
      <w:r>
        <w:t>i ACL, FastAPI/SQLite, simulator và dashboard. Kho</w:t>
      </w:r>
      <w:r>
        <w:t>ả</w:t>
      </w:r>
      <w:r>
        <w:t>ng tr</w:t>
      </w:r>
      <w:r>
        <w:t>ố</w:t>
      </w:r>
      <w:r>
        <w:t>ng c</w:t>
      </w:r>
      <w:r>
        <w:t>ầ</w:t>
      </w:r>
      <w:r>
        <w:t>n x</w:t>
      </w:r>
      <w:r>
        <w:t>ử</w:t>
      </w:r>
      <w:r>
        <w:t xml:space="preserve"> lý cho đ</w:t>
      </w:r>
      <w:r>
        <w:t>ồ</w:t>
      </w:r>
      <w:r>
        <w:t xml:space="preserve"> án IoT Protocol là bi</w:t>
      </w:r>
      <w:r>
        <w:t>ế</w:t>
      </w:r>
      <w:r>
        <w:t>n các cơ ch</w:t>
      </w:r>
      <w:r>
        <w:t>ế</w:t>
      </w:r>
      <w:r>
        <w:t xml:space="preserve"> này thành m</w:t>
      </w:r>
      <w:r>
        <w:t>ộ</w:t>
      </w:r>
      <w:r>
        <w:t>t pipeline có policy session rõ, transaction boundary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và evidence tái l</w:t>
      </w:r>
      <w:r>
        <w:t>ậ</w:t>
      </w:r>
      <w:r>
        <w:t>p.</w:t>
      </w:r>
    </w:p>
    <w:p w14:paraId="4976FC9B" w14:textId="77777777">
      <w:pPr>
        <w:pStyle w:val="Heading2"/>
      </w:pPr>
      <w:bookmarkStart w:id="5" w:name="_Toc237591178"/>
      <w:r>
        <w:t>1.2. M</w:t>
      </w:r>
      <w:r>
        <w:t>ụ</w:t>
      </w:r>
      <w:r>
        <w:t>c tiêu</w:t>
      </w:r>
      <w:bookmarkEnd w:id="5"/>
    </w:p>
    <w:p w14:paraId="74C59F78" w14:textId="77777777">
      <w:r>
        <w:t>M</w:t>
      </w:r>
      <w:r>
        <w:t>ụ</w:t>
      </w:r>
      <w:r>
        <w:t>c tiêu chính:</w:t>
      </w:r>
    </w:p>
    <w:p w14:paraId="5C83C4A4" w14:textId="77777777">
      <w:pPr>
        <w:numPr>
          <w:ilvl w:val="0"/>
          <w:numId w:val="12"/>
        </w:numPr>
        <w:spacing w:after="80" w:line="290" w:lineRule="auto"/>
      </w:pPr>
      <w:r>
        <w:t>b</w:t>
      </w:r>
      <w:r>
        <w:t>ả</w:t>
      </w:r>
      <w:r>
        <w:t>o đ</w:t>
      </w:r>
      <w:r>
        <w:t>ả</w:t>
      </w:r>
      <w:r>
        <w:t>m telemetry/rule/alert không b</w:t>
      </w:r>
      <w:r>
        <w:t>ị</w:t>
      </w:r>
      <w:r>
        <w:t xml:space="preserve"> d</w:t>
      </w:r>
      <w:r>
        <w:t>ở</w:t>
      </w:r>
      <w:r>
        <w:t xml:space="preserve"> dang khi crash và retry;</w:t>
      </w:r>
    </w:p>
    <w:p w14:paraId="461B9FC5" w14:textId="77777777">
      <w:pPr>
        <w:numPr>
          <w:ilvl w:val="0"/>
          <w:numId w:val="12"/>
        </w:numPr>
        <w:spacing w:after="80" w:line="290" w:lineRule="auto"/>
      </w:pPr>
      <w:r>
        <w:t>phân lo</w:t>
      </w:r>
      <w:r>
        <w:t>ạ</w:t>
      </w:r>
      <w:r>
        <w:t>i duplicate, out-of-order, stale và boot m</w:t>
      </w:r>
      <w:r>
        <w:t>ớ</w:t>
      </w:r>
      <w:r>
        <w:t>i theo identity rõ ràng;</w:t>
      </w:r>
    </w:p>
    <w:p w14:paraId="2CCD1A64" w14:textId="77777777">
      <w:pPr>
        <w:numPr>
          <w:ilvl w:val="0"/>
          <w:numId w:val="12"/>
        </w:numPr>
        <w:spacing w:after="80" w:line="290" w:lineRule="auto"/>
      </w:pPr>
      <w:r>
        <w:t>gi</w:t>
      </w:r>
      <w:r>
        <w:t>ữ</w:t>
      </w:r>
      <w:r>
        <w:t xml:space="preserve"> tương thích topic namespace và schema production hi</w:t>
      </w:r>
      <w:r>
        <w:t>ệ</w:t>
      </w:r>
      <w:r>
        <w:t>n có;</w:t>
      </w:r>
    </w:p>
    <w:p w14:paraId="537A2F4A" w14:textId="77777777">
      <w:pPr>
        <w:numPr>
          <w:ilvl w:val="0"/>
          <w:numId w:val="12"/>
        </w:numPr>
        <w:spacing w:after="80" w:line="290" w:lineRule="auto"/>
      </w:pPr>
      <w:r>
        <w:t>t</w:t>
      </w:r>
      <w:r>
        <w:t>ạ</w:t>
      </w:r>
      <w:r>
        <w:t>o runner/evidence xác đ</w:t>
      </w:r>
      <w:r>
        <w:t>ị</w:t>
      </w:r>
      <w:r>
        <w:t>nh đư</w:t>
      </w:r>
      <w:r>
        <w:t>ợ</w:t>
      </w:r>
      <w:r>
        <w:t>c denominator, clock domain và injection point;</w:t>
      </w:r>
    </w:p>
    <w:p w14:paraId="1175163B" w14:textId="77777777">
      <w:pPr>
        <w:numPr>
          <w:ilvl w:val="0"/>
          <w:numId w:val="12"/>
        </w:numPr>
        <w:spacing w:after="80" w:line="290" w:lineRule="auto"/>
      </w:pPr>
      <w:r>
        <w:t>cung c</w:t>
      </w:r>
      <w:r>
        <w:t>ấ</w:t>
      </w:r>
      <w:r>
        <w:t>p demo/report mà ngư</w:t>
      </w:r>
      <w:r>
        <w:t>ờ</w:t>
      </w:r>
      <w:r>
        <w:t>i ch</w:t>
      </w:r>
      <w:r>
        <w:t>ấ</w:t>
      </w:r>
      <w:r>
        <w:t>m có th</w:t>
      </w:r>
      <w:r>
        <w:t>ể</w:t>
      </w:r>
      <w:r>
        <w:t xml:space="preserve"> tái l</w:t>
      </w:r>
      <w:r>
        <w:t>ậ</w:t>
      </w:r>
      <w:r>
        <w:t>p, không c</w:t>
      </w:r>
      <w:r>
        <w:t>ầ</w:t>
      </w:r>
      <w:r>
        <w:t>n mua thêm thi</w:t>
      </w:r>
      <w:r>
        <w:t>ế</w:t>
      </w:r>
      <w:r>
        <w:t>t b</w:t>
      </w:r>
      <w:r>
        <w:t>ị</w:t>
      </w:r>
      <w:r>
        <w:t>.</w:t>
      </w:r>
    </w:p>
    <w:p w14:paraId="53E2A1EF" w14:textId="77777777">
      <w:pPr>
        <w:pStyle w:val="Heading2"/>
      </w:pPr>
      <w:bookmarkStart w:id="6" w:name="_Toc237591179"/>
      <w:r>
        <w:lastRenderedPageBreak/>
        <w:t>1.3. Phù h</w:t>
      </w:r>
      <w:r>
        <w:t>ợ</w:t>
      </w:r>
      <w:r>
        <w:t>p môn h</w:t>
      </w:r>
      <w:r>
        <w:t>ọ</w:t>
      </w:r>
      <w:r>
        <w:t>c và gi</w:t>
      </w:r>
      <w:r>
        <w:t>ớ</w:t>
      </w:r>
      <w:r>
        <w:t>i h</w:t>
      </w:r>
      <w:r>
        <w:t>ạ</w:t>
      </w:r>
      <w:r>
        <w:t>n xác nh</w:t>
      </w:r>
      <w:r>
        <w:t>ậ</w:t>
      </w:r>
      <w:r>
        <w:t>n</w:t>
      </w:r>
      <w:bookmarkEnd w:id="6"/>
    </w:p>
    <w:p w14:paraId="386B391F" w14:textId="77777777">
      <w:r>
        <w:t>Hư</w:t>
      </w:r>
      <w:r>
        <w:t>ớ</w:t>
      </w:r>
      <w:r>
        <w:t xml:space="preserve">ng </w:t>
      </w:r>
      <w:r>
        <w:rPr>
          <w:b/>
        </w:rPr>
        <w:t>IoT Protocol</w:t>
      </w:r>
      <w:r>
        <w:t xml:space="preserve"> là brief do ngư</w:t>
      </w:r>
      <w:r>
        <w:t>ờ</w:t>
      </w:r>
      <w:r>
        <w:t>i dùng cung c</w:t>
      </w:r>
      <w:r>
        <w:t>ấ</w:t>
      </w:r>
      <w:r>
        <w:t>p. Chưa có syllabus, rubric hay learning outcome chính th</w:t>
      </w:r>
      <w:r>
        <w:t>ứ</w:t>
      </w:r>
      <w:r>
        <w:t>c trong workspace; vì v</w:t>
      </w:r>
      <w:r>
        <w:t>ậ</w:t>
      </w:r>
      <w:r>
        <w:t>y báo cáo ch</w:t>
      </w:r>
      <w:r>
        <w:t>ỉ</w:t>
      </w:r>
      <w:r>
        <w:t xml:space="preserve"> ghi nh</w:t>
      </w:r>
      <w:r>
        <w:t>ậ</w:t>
      </w:r>
      <w:r>
        <w:t xml:space="preserve">n course fit </w:t>
      </w:r>
      <w:r>
        <w:t>ở</w:t>
      </w:r>
      <w:r>
        <w:t xml:space="preserve"> m</w:t>
      </w:r>
      <w:r>
        <w:t>ứ</w:t>
      </w:r>
      <w:r>
        <w:t>c gi</w:t>
      </w:r>
      <w:r>
        <w:t>ả</w:t>
      </w:r>
      <w:r>
        <w:t xml:space="preserve"> đ</w:t>
      </w:r>
      <w:r>
        <w:t>ị</w:t>
      </w:r>
      <w:r>
        <w:t>nh h</w:t>
      </w:r>
      <w:r>
        <w:t>ợ</w:t>
      </w:r>
      <w:r>
        <w:t>p lý và chưa tuyên b</w:t>
      </w:r>
      <w:r>
        <w:t>ố</w:t>
      </w:r>
      <w:r>
        <w:t xml:space="preserve"> đáp </w:t>
      </w:r>
      <w:r>
        <w:t>ứ</w:t>
      </w:r>
      <w:r>
        <w:t>ng đ</w:t>
      </w:r>
      <w:r>
        <w:t>ầ</w:t>
      </w:r>
      <w:r>
        <w:t>y đ</w:t>
      </w:r>
      <w:r>
        <w:t>ủ</w:t>
      </w:r>
      <w:r>
        <w:t xml:space="preserve"> NT532.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0F691B77" w14:textId="77777777">
        <w:trPr>
          <w:cantSplit/>
          <w:tblHeader/>
        </w:trPr>
        <w:tc>
          <w:tcPr>
            <w:tcW w:w="3120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B384D" w14:textId="77777777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7"/>
              </w:rPr>
              <w:t>Thành ph</w:t>
            </w:r>
            <w:r>
              <w:rPr>
                <w:b/>
                <w:color w:val="FFFFFF"/>
                <w:sz w:val="17"/>
              </w:rPr>
              <w:t>ầ</w:t>
            </w:r>
            <w:r>
              <w:rPr>
                <w:b/>
                <w:color w:val="FFFFFF"/>
                <w:sz w:val="17"/>
              </w:rPr>
              <w:t>n đ</w:t>
            </w:r>
            <w:r>
              <w:rPr>
                <w:b/>
                <w:color w:val="FFFFFF"/>
                <w:sz w:val="17"/>
              </w:rPr>
              <w:t>ồ</w:t>
            </w:r>
            <w:r>
              <w:rPr>
                <w:b/>
                <w:color w:val="FFFFFF"/>
                <w:sz w:val="17"/>
              </w:rPr>
              <w:t xml:space="preserve"> án</w:t>
            </w:r>
          </w:p>
        </w:tc>
        <w:tc>
          <w:tcPr>
            <w:tcW w:w="3120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B93E1" w14:textId="77777777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7"/>
              </w:rPr>
              <w:t>Liên h</w:t>
            </w:r>
            <w:r>
              <w:rPr>
                <w:b/>
                <w:color w:val="FFFFFF"/>
                <w:sz w:val="17"/>
              </w:rPr>
              <w:t>ệ</w:t>
            </w:r>
            <w:r>
              <w:rPr>
                <w:b/>
                <w:color w:val="FFFFFF"/>
                <w:sz w:val="17"/>
              </w:rPr>
              <w:t xml:space="preserve"> IoT Protocol d</w:t>
            </w:r>
            <w:r>
              <w:rPr>
                <w:b/>
                <w:color w:val="FFFFFF"/>
                <w:sz w:val="17"/>
              </w:rPr>
              <w:t>ự</w:t>
            </w:r>
            <w:r>
              <w:rPr>
                <w:b/>
                <w:color w:val="FFFFFF"/>
                <w:sz w:val="17"/>
              </w:rPr>
              <w:t xml:space="preserve"> ki</w:t>
            </w:r>
            <w:r>
              <w:rPr>
                <w:b/>
                <w:color w:val="FFFFFF"/>
                <w:sz w:val="17"/>
              </w:rPr>
              <w:t>ế</w:t>
            </w: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w="3120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4D12A" w14:textId="77777777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7"/>
              </w:rPr>
              <w:t>Evidence b</w:t>
            </w:r>
            <w:r>
              <w:rPr>
                <w:b/>
                <w:color w:val="FFFFFF"/>
                <w:sz w:val="17"/>
              </w:rPr>
              <w:t>ắ</w:t>
            </w:r>
            <w:r>
              <w:rPr>
                <w:b/>
                <w:color w:val="FFFFFF"/>
                <w:sz w:val="17"/>
              </w:rPr>
              <w:t>t bu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c</w:t>
            </w:r>
          </w:p>
        </w:tc>
      </w:tr>
      <w:tr w14:paraId="5F8D4D3B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F6A96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MQTT 3.1.1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D6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QoS, ClientId/session, retained status, Last Will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476F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Contract, packet metadata và test</w:t>
            </w:r>
          </w:p>
        </w:tc>
      </w:tr>
      <w:tr w14:paraId="7D7172F2" w14:textId="77777777">
        <w:trPr>
          <w:cantSplit/>
        </w:trPr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8BD74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Topic/schema versioned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8EFFE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Interoperability và backward compatibility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BCFD8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Golden payload v1/v2/v3</w:t>
            </w:r>
          </w:p>
        </w:tc>
      </w:tr>
      <w:tr w14:paraId="498F82D5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3BA2F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Atomic/session-aware ingestion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A51C0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Reliability phía application consumer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F00D3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Fault fixture, DB state và disposition</w:t>
            </w:r>
          </w:p>
        </w:tc>
      </w:tr>
      <w:tr w14:paraId="1964787D" w14:textId="77777777">
        <w:trPr>
          <w:cantSplit/>
        </w:trPr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AF99A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Experiment runner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642B7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Reproducibility, denominator và measurement boundary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A420B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Manifest, samples, summary</w:t>
            </w:r>
          </w:p>
        </w:tc>
      </w:tr>
      <w:tr w14:paraId="06D1BBC5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F1ABE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Security boundary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1C1DD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ACL, secret redaction, LAN/remote boundary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72922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Config redacted và audit</w:t>
            </w:r>
          </w:p>
        </w:tc>
      </w:tr>
    </w:tbl>
    <w:p w14:paraId="371D33CF" w14:textId="77777777">
      <w:pPr>
        <w:spacing w:after="40"/>
      </w:pPr>
    </w:p>
    <w:p w14:paraId="76594B5C" w14:textId="77777777">
      <w:r>
        <w:t>Khi nh</w:t>
      </w:r>
      <w:r>
        <w:t>ậ</w:t>
      </w:r>
      <w:r>
        <w:t>n rubric chính th</w:t>
      </w:r>
      <w:r>
        <w:t>ứ</w:t>
      </w:r>
      <w:r>
        <w:t>c, ph</w:t>
      </w:r>
      <w:r>
        <w:t>ả</w:t>
      </w:r>
      <w:r>
        <w:t>i b</w:t>
      </w:r>
      <w:r>
        <w:t>ổ</w:t>
      </w:r>
      <w:r>
        <w:t xml:space="preserve"> sung traceability t</w:t>
      </w:r>
      <w:r>
        <w:t>ừ</w:t>
      </w:r>
      <w:r>
        <w:t xml:space="preserve"> t</w:t>
      </w:r>
      <w:r>
        <w:t>ừ</w:t>
      </w:r>
      <w:r>
        <w:t>ng tiêu chí môn h</w:t>
      </w:r>
      <w:r>
        <w:t>ọ</w:t>
      </w:r>
      <w:r>
        <w:t>c đ</w:t>
      </w:r>
      <w:r>
        <w:t>ế</w:t>
      </w:r>
      <w:r>
        <w:t>n source, test, KPI và evidence. Không dùng b</w:t>
      </w:r>
      <w:r>
        <w:t>ả</w:t>
      </w:r>
      <w:r>
        <w:t>ng trên thay cho xác nh</w:t>
      </w:r>
      <w:r>
        <w:t>ậ</w:t>
      </w:r>
      <w:r>
        <w:t>n c</w:t>
      </w:r>
      <w:r>
        <w:t>ủ</w:t>
      </w:r>
      <w:r>
        <w:t>a gi</w:t>
      </w:r>
      <w:r>
        <w:t>ả</w:t>
      </w:r>
      <w:r>
        <w:t>ng viên.</w:t>
      </w:r>
    </w:p>
    <w:p w14:paraId="5AAD0D58" w14:textId="77777777">
      <w:pPr>
        <w:pStyle w:val="Heading2"/>
      </w:pPr>
      <w:bookmarkStart w:id="7" w:name="_Toc237591180"/>
      <w:r>
        <w:t>1.4. Đóng góp m</w:t>
      </w:r>
      <w:r>
        <w:t>ụ</w:t>
      </w:r>
      <w:r>
        <w:t>c tiêu và tính m</w:t>
      </w:r>
      <w:r>
        <w:t>ớ</w:t>
      </w:r>
      <w:r>
        <w:t>i</w:t>
      </w:r>
      <w:bookmarkEnd w:id="7"/>
    </w:p>
    <w:p w14:paraId="3BE5CBCD" w14:textId="77777777">
      <w:r>
        <w:t>Các đóng góp đã đư</w:t>
      </w:r>
      <w:r>
        <w:t>ợ</w:t>
      </w:r>
      <w:r>
        <w:t>c validation trong ph</w:t>
      </w:r>
      <w:r>
        <w:t>ạ</w:t>
      </w:r>
      <w:r>
        <w:t xml:space="preserve">m vi </w:t>
      </w:r>
      <w:r>
        <w:rPr>
          <w:b/>
        </w:rPr>
        <w:t>c</w:t>
      </w:r>
      <w:r>
        <w:rPr>
          <w:b/>
        </w:rPr>
        <w:t>ấ</w:t>
      </w:r>
      <w:r>
        <w:rPr>
          <w:b/>
        </w:rPr>
        <w:t>p đ</w:t>
      </w:r>
      <w:r>
        <w:rPr>
          <w:b/>
        </w:rPr>
        <w:t>ồ</w:t>
      </w:r>
      <w:r>
        <w:rPr>
          <w:b/>
        </w:rPr>
        <w:t xml:space="preserve"> án môn h</w:t>
      </w:r>
      <w:r>
        <w:rPr>
          <w:b/>
        </w:rPr>
        <w:t>ọ</w:t>
      </w:r>
      <w:r>
        <w:rPr>
          <w:b/>
        </w:rPr>
        <w:t>c</w:t>
      </w:r>
      <w:r>
        <w:t xml:space="preserve"> g</w:t>
      </w:r>
      <w:r>
        <w:t>ồ</w:t>
      </w:r>
      <w:r>
        <w:t>m:</w:t>
      </w:r>
    </w:p>
    <w:p w14:paraId="79C84159" w14:textId="77777777">
      <w:pPr>
        <w:numPr>
          <w:ilvl w:val="0"/>
          <w:numId w:val="10"/>
        </w:numPr>
        <w:spacing w:after="80" w:line="290" w:lineRule="auto"/>
      </w:pPr>
      <w:r>
        <w:t>outer transaction cho telemetry, rule transition và logical alert/history;</w:t>
      </w:r>
    </w:p>
    <w:p w14:paraId="127FF749" w14:textId="77777777">
      <w:pPr>
        <w:numPr>
          <w:ilvl w:val="0"/>
          <w:numId w:val="10"/>
        </w:numPr>
        <w:spacing w:after="80" w:line="290" w:lineRule="auto"/>
      </w:pPr>
      <w:r>
        <w:t>policy boot/session và sequence riêng theo stream;</w:t>
      </w:r>
    </w:p>
    <w:p w14:paraId="523E5A0D" w14:textId="77777777">
      <w:pPr>
        <w:numPr>
          <w:ilvl w:val="0"/>
          <w:numId w:val="10"/>
        </w:numPr>
        <w:spacing w:after="80" w:line="290" w:lineRule="auto"/>
      </w:pPr>
      <w:r>
        <w:t>fault matrix có ground truth cho crash/retry, duplicate, out-of-order và old Last Will;</w:t>
      </w:r>
    </w:p>
    <w:p w14:paraId="3D1176D8" w14:textId="77777777">
      <w:pPr>
        <w:numPr>
          <w:ilvl w:val="0"/>
          <w:numId w:val="10"/>
        </w:numPr>
        <w:spacing w:after="80" w:line="290" w:lineRule="auto"/>
      </w:pPr>
      <w:r>
        <w:t>experiment artifact có run identity, schedule, correlation và redaction;</w:t>
      </w:r>
    </w:p>
    <w:p w14:paraId="6209194E" w14:textId="77777777">
      <w:pPr>
        <w:numPr>
          <w:ilvl w:val="0"/>
          <w:numId w:val="10"/>
        </w:numPr>
        <w:spacing w:after="80" w:line="290" w:lineRule="auto"/>
      </w:pPr>
      <w:r>
        <w:t>UI gi</w:t>
      </w:r>
      <w:r>
        <w:t>ả</w:t>
      </w:r>
      <w:r>
        <w:t>i thích protocol/runtime và không bi</w:t>
      </w:r>
      <w:r>
        <w:t>ế</w:t>
      </w:r>
      <w:r>
        <w:t>n d</w:t>
      </w:r>
      <w:r>
        <w:t>ữ</w:t>
      </w:r>
      <w:r>
        <w:t xml:space="preserve"> li</w:t>
      </w:r>
      <w:r>
        <w:t>ệ</w:t>
      </w:r>
      <w:r>
        <w:t>u invalid thành alert gi</w:t>
      </w:r>
      <w:r>
        <w:t>ả</w:t>
      </w:r>
      <w:r>
        <w:t>.</w:t>
      </w:r>
    </w:p>
    <w:p w14:paraId="121CA133" w14:textId="77777777">
      <w:r>
        <w:t>Đ</w:t>
      </w:r>
      <w:r>
        <w:t>ồ</w:t>
      </w:r>
      <w:r>
        <w:t xml:space="preserve"> án không đ</w:t>
      </w:r>
      <w:r>
        <w:t>ề</w:t>
      </w:r>
      <w:r>
        <w:t xml:space="preserve"> xu</w:t>
      </w:r>
      <w:r>
        <w:t>ấ</w:t>
      </w:r>
      <w:r>
        <w:t>t giao th</w:t>
      </w:r>
      <w:r>
        <w:t>ứ</w:t>
      </w:r>
      <w:r>
        <w:t>c MQTT m</w:t>
      </w:r>
      <w:r>
        <w:t>ớ</w:t>
      </w:r>
      <w:r>
        <w:t>i, không nâng claim thành scientific novelty và không tuyên b</w:t>
      </w:r>
      <w:r>
        <w:t>ố</w:t>
      </w:r>
      <w:r>
        <w:t xml:space="preserve"> MQTT exactly-once cho delivery bên ngoài.</w:t>
      </w:r>
    </w:p>
    <w:p w14:paraId="6F60EF86" w14:textId="77777777">
      <w:pPr>
        <w:pStyle w:val="Heading1"/>
        <w:pageBreakBefore/>
      </w:pPr>
      <w:bookmarkStart w:id="8" w:name="_Toc237591181"/>
      <w:r>
        <w:lastRenderedPageBreak/>
        <w:t>2. N</w:t>
      </w:r>
      <w:r>
        <w:t>ề</w:t>
      </w:r>
      <w:r>
        <w:t>n t</w:t>
      </w:r>
      <w:r>
        <w:t>ả</w:t>
      </w:r>
      <w:r>
        <w:t>ng k</w:t>
      </w:r>
      <w:r>
        <w:t>ỹ</w:t>
      </w:r>
      <w:r>
        <w:t xml:space="preserve"> thu</w:t>
      </w:r>
      <w:r>
        <w:t>ậ</w:t>
      </w:r>
      <w:r>
        <w:t>t và ngu</w:t>
      </w:r>
      <w:r>
        <w:t>ồ</w:t>
      </w:r>
      <w:r>
        <w:t>n chu</w:t>
      </w:r>
      <w:r>
        <w:t>ẩ</w:t>
      </w:r>
      <w:r>
        <w:t>n</w:t>
      </w:r>
      <w:bookmarkEnd w:id="8"/>
    </w:p>
    <w:p w14:paraId="74D1EB40" w14:textId="77777777">
      <w:pPr>
        <w:pStyle w:val="Heading2"/>
      </w:pPr>
      <w:bookmarkStart w:id="9" w:name="_Toc237591182"/>
      <w:r>
        <w:t>2.1. MQTT 3.1.1</w:t>
      </w:r>
      <w:bookmarkEnd w:id="9"/>
    </w:p>
    <w:p w14:paraId="343AF4F4" w14:textId="77777777">
      <w:r>
        <w:t>OASIS đ</w:t>
      </w:r>
      <w:r>
        <w:t>ị</w:t>
      </w:r>
      <w:r>
        <w:t>nh nghĩa MQTT là giao th</w:t>
      </w:r>
      <w:r>
        <w:t>ứ</w:t>
      </w:r>
      <w:r>
        <w:t>c Client-Server publish/subscribe. QoS 0 là at-most-once; m</w:t>
      </w:r>
      <w:r>
        <w:t>ấ</w:t>
      </w:r>
      <w:r>
        <w:t>t message có th</w:t>
      </w:r>
      <w:r>
        <w:t>ể</w:t>
      </w:r>
      <w:r>
        <w:t xml:space="preserve"> x</w:t>
      </w:r>
      <w:r>
        <w:t>ả</w:t>
      </w:r>
      <w:r>
        <w:t xml:space="preserve">y ra và sender không retry </w:t>
      </w:r>
      <w:r>
        <w:t>ở</w:t>
      </w:r>
      <w:r>
        <w:t xml:space="preserve"> flow QoS này. ClientId đư</w:t>
      </w:r>
      <w:r>
        <w:t>ợ</w:t>
      </w:r>
      <w:r>
        <w:t>c dùng đ</w:t>
      </w:r>
      <w:r>
        <w:t>ể</w:t>
      </w:r>
      <w:r>
        <w:t xml:space="preserve"> nh</w:t>
      </w:r>
      <w:r>
        <w:t>ậ</w:t>
      </w:r>
      <w:r>
        <w:t>n di</w:t>
      </w:r>
      <w:r>
        <w:t>ệ</w:t>
      </w:r>
      <w:r>
        <w:t>n state c</w:t>
      </w:r>
      <w:r>
        <w:t>ủ</w:t>
      </w:r>
      <w:r>
        <w:t>a MQTT session. Will Message đư</w:t>
      </w:r>
      <w:r>
        <w:t>ợ</w:t>
      </w:r>
      <w:r>
        <w:t>c broker phát khi k</w:t>
      </w:r>
      <w:r>
        <w:t>ế</w:t>
      </w:r>
      <w:r>
        <w:t>t n</w:t>
      </w:r>
      <w:r>
        <w:t>ố</w:t>
      </w:r>
      <w:r>
        <w:t>i k</w:t>
      </w:r>
      <w:r>
        <w:t>ế</w:t>
      </w:r>
      <w:r>
        <w:t>t thúc b</w:t>
      </w:r>
      <w:r>
        <w:t>ấ</w:t>
      </w:r>
      <w:r>
        <w:t>t thư</w:t>
      </w:r>
      <w:r>
        <w:t>ờ</w:t>
      </w:r>
      <w:r>
        <w:t>ng theo các đi</w:t>
      </w:r>
      <w:r>
        <w:t>ề</w:t>
      </w:r>
      <w:r>
        <w:t>u ki</w:t>
      </w:r>
      <w:r>
        <w:t>ệ</w:t>
      </w:r>
      <w:r>
        <w:t>n c</w:t>
      </w:r>
      <w:r>
        <w:t>ủ</w:t>
      </w:r>
      <w:r>
        <w:t>a chu</w:t>
      </w:r>
      <w:r>
        <w:t>ẩ</w:t>
      </w:r>
      <w:r>
        <w:t>n; retained message giúp subscriber m</w:t>
      </w:r>
      <w:r>
        <w:t>ớ</w:t>
      </w:r>
      <w:r>
        <w:t>i nh</w:t>
      </w:r>
      <w:r>
        <w:t>ậ</w:t>
      </w:r>
      <w:r>
        <w:t>n tr</w:t>
      </w:r>
      <w:r>
        <w:t>ạ</w:t>
      </w:r>
      <w:r>
        <w:t>ng thái g</w:t>
      </w:r>
      <w:r>
        <w:t>ầ</w:t>
      </w:r>
      <w:r>
        <w:t>n nh</w:t>
      </w:r>
      <w:r>
        <w:t>ấ</w:t>
      </w:r>
      <w:r>
        <w:t>t [1].</w:t>
      </w:r>
    </w:p>
    <w:p w14:paraId="54D41479" w14:textId="77777777">
      <w:r>
        <w:t>D</w:t>
      </w:r>
      <w:r>
        <w:t>ự</w:t>
      </w:r>
      <w:r>
        <w:t xml:space="preserve"> án dùng các đ</w:t>
      </w:r>
      <w:r>
        <w:t>ặ</w:t>
      </w:r>
      <w:r>
        <w:t>c tính trên như sau [4]:</w:t>
      </w:r>
    </w:p>
    <w:p w14:paraId="67224C02" w14:textId="77777777">
      <w:pPr>
        <w:numPr>
          <w:ilvl w:val="0"/>
          <w:numId w:val="10"/>
        </w:numPr>
        <w:spacing w:after="80" w:line="290" w:lineRule="auto"/>
      </w:pPr>
      <w:r>
        <w:t>telemetry: QoS 0, không retain;</w:t>
      </w:r>
    </w:p>
    <w:p w14:paraId="29CAD1B4" w14:textId="77777777">
      <w:pPr>
        <w:numPr>
          <w:ilvl w:val="0"/>
          <w:numId w:val="10"/>
        </w:numPr>
        <w:spacing w:after="80" w:line="290" w:lineRule="auto"/>
      </w:pPr>
      <w:r>
        <w:t>event: không retain; simulator có th</w:t>
      </w:r>
      <w:r>
        <w:t>ể</w:t>
      </w:r>
      <w:r>
        <w:t xml:space="preserve"> dùng QoS 1;</w:t>
      </w:r>
    </w:p>
    <w:p w14:paraId="64DBAC39" w14:textId="77777777">
      <w:pPr>
        <w:numPr>
          <w:ilvl w:val="0"/>
          <w:numId w:val="10"/>
        </w:numPr>
        <w:spacing w:after="80" w:line="290" w:lineRule="auto"/>
      </w:pPr>
      <w:r>
        <w:t xml:space="preserve">status: retain và có Last Will </w:t>
      </w:r>
      <w:r>
        <w:rPr>
          <w:rFonts w:ascii="Consolas" w:eastAsia="Consolas" w:hAnsi="Consolas"/>
          <w:color w:val="1F4D78"/>
          <w:sz w:val="18"/>
        </w:rPr>
        <w:t>online=false</w:t>
      </w:r>
      <w:r>
        <w:t>;</w:t>
      </w:r>
    </w:p>
    <w:p w14:paraId="5A6AEBA2" w14:textId="77777777">
      <w:pPr>
        <w:numPr>
          <w:ilvl w:val="0"/>
          <w:numId w:val="10"/>
        </w:numPr>
        <w:spacing w:after="80" w:line="290" w:lineRule="auto"/>
      </w:pPr>
      <w:r>
        <w:t>consumer v</w:t>
      </w:r>
      <w:r>
        <w:t>ẫ</w:t>
      </w:r>
      <w:r>
        <w:t>n dùng timeout freshness vì Last Will có th</w:t>
      </w:r>
      <w:r>
        <w:t>ể</w:t>
      </w:r>
      <w:r>
        <w:t xml:space="preserve"> đ</w:t>
      </w:r>
      <w:r>
        <w:t>ế</w:t>
      </w:r>
      <w:r>
        <w:t>n tr</w:t>
      </w:r>
      <w:r>
        <w:t>ễ</w:t>
      </w:r>
      <w:r>
        <w:t>;</w:t>
      </w:r>
    </w:p>
    <w:p w14:paraId="52DE9964" w14:textId="77777777">
      <w:pPr>
        <w:numPr>
          <w:ilvl w:val="0"/>
          <w:numId w:val="10"/>
        </w:numPr>
        <w:spacing w:after="80" w:line="290" w:lineRule="auto"/>
      </w:pPr>
      <w:r>
        <w:rPr>
          <w:rFonts w:ascii="Consolas" w:eastAsia="Consolas" w:hAnsi="Consolas"/>
          <w:color w:val="1F4D78"/>
          <w:sz w:val="18"/>
        </w:rPr>
        <w:t>(device_id, boot_id, stream, seq)</w:t>
      </w:r>
      <w:r>
        <w:t xml:space="preserve"> là identity reconciliation c</w:t>
      </w:r>
      <w:r>
        <w:t>ủ</w:t>
      </w:r>
      <w:r>
        <w:t>a t</w:t>
      </w:r>
      <w:r>
        <w:t>ầ</w:t>
      </w:r>
      <w:r>
        <w:t xml:space="preserve">ng </w:t>
      </w:r>
      <w:r>
        <w:t>ứ</w:t>
      </w:r>
      <w:r>
        <w:t>ng d</w:t>
      </w:r>
      <w:r>
        <w:t>ụ</w:t>
      </w:r>
      <w:r>
        <w:t>ng, không ph</w:t>
      </w:r>
      <w:r>
        <w:t>ả</w:t>
      </w:r>
      <w:r>
        <w:t>i thay đ</w:t>
      </w:r>
      <w:r>
        <w:t>ổ</w:t>
      </w:r>
      <w:r>
        <w:t>i packet format MQTT.</w:t>
      </w:r>
    </w:p>
    <w:p w14:paraId="40AF6E9D" w14:textId="77777777">
      <w:r>
        <w:t>QoS 2 trong chu</w:t>
      </w:r>
      <w:r>
        <w:t>ẩ</w:t>
      </w:r>
      <w:r>
        <w:t>n MQTT mô t</w:t>
      </w:r>
      <w:r>
        <w:t>ả</w:t>
      </w:r>
      <w:r>
        <w:t xml:space="preserve"> exactly-once delivery c</w:t>
      </w:r>
      <w:r>
        <w:t>ủ</w:t>
      </w:r>
      <w:r>
        <w:t xml:space="preserve">a Application Message </w:t>
      </w:r>
      <w:r>
        <w:t>ở</w:t>
      </w:r>
      <w:r>
        <w:t xml:space="preserve"> protocol flow tương </w:t>
      </w:r>
      <w:r>
        <w:t>ứ</w:t>
      </w:r>
      <w:r>
        <w:t>ng; nó không t</w:t>
      </w:r>
      <w:r>
        <w:t>ự</w:t>
      </w:r>
      <w:r>
        <w:t xml:space="preserve"> bao ph</w:t>
      </w:r>
      <w:r>
        <w:t>ủ</w:t>
      </w:r>
      <w:r>
        <w:t xml:space="preserve"> transaction SQLite, rule engine, notification ho</w:t>
      </w:r>
      <w:r>
        <w:t>ặ</w:t>
      </w:r>
      <w:r>
        <w:t>c thao tác ACK. Vì v</w:t>
      </w:r>
      <w:r>
        <w:t>ậ</w:t>
      </w:r>
      <w:r>
        <w:t>y báo cáo ch</w:t>
      </w:r>
      <w:r>
        <w:t>ỉ</w:t>
      </w:r>
      <w:r>
        <w:t xml:space="preserve"> dùng thu</w:t>
      </w:r>
      <w:r>
        <w:t>ậ</w:t>
      </w:r>
      <w:r>
        <w:t>t ng</w:t>
      </w:r>
      <w:r>
        <w:t>ữ</w:t>
      </w:r>
      <w:r>
        <w:t xml:space="preserve"> “đúng m</w:t>
      </w:r>
      <w:r>
        <w:t>ộ</w:t>
      </w:r>
      <w:r>
        <w:t>t logical alert/history trong transaction n</w:t>
      </w:r>
      <w:r>
        <w:t>ộ</w:t>
      </w:r>
      <w:r>
        <w:t>i b</w:t>
      </w:r>
      <w:r>
        <w:t>ộ</w:t>
      </w:r>
      <w:r>
        <w:t>” khi evidence ch</w:t>
      </w:r>
      <w:r>
        <w:t>ứ</w:t>
      </w:r>
      <w:r>
        <w:t>ng minh.</w:t>
      </w:r>
    </w:p>
    <w:p w14:paraId="25335C59" w14:textId="77777777">
      <w:pPr>
        <w:pStyle w:val="Heading2"/>
      </w:pPr>
      <w:bookmarkStart w:id="10" w:name="_Toc237591183"/>
      <w:r>
        <w:t>2.2. Edge và ranh gi</w:t>
      </w:r>
      <w:r>
        <w:t>ớ</w:t>
      </w:r>
      <w:r>
        <w:t>i phi lâm sàng</w:t>
      </w:r>
      <w:bookmarkEnd w:id="10"/>
    </w:p>
    <w:p w14:paraId="3E6A779B" w14:textId="77777777">
      <w:r>
        <w:t>Edge gán th</w:t>
      </w:r>
      <w:r>
        <w:t>ờ</w:t>
      </w:r>
      <w:r>
        <w:t>i đi</w:t>
      </w:r>
      <w:r>
        <w:t>ể</w:t>
      </w:r>
      <w:r>
        <w:t>m nh</w:t>
      </w:r>
      <w:r>
        <w:t>ậ</w:t>
      </w:r>
      <w:r>
        <w:t>n, xác th</w:t>
      </w:r>
      <w:r>
        <w:t>ự</w:t>
      </w:r>
      <w:r>
        <w:t>c payload, lưu l</w:t>
      </w:r>
      <w:r>
        <w:t>ị</w:t>
      </w:r>
      <w:r>
        <w:t>ch s</w:t>
      </w:r>
      <w:r>
        <w:t>ử</w:t>
      </w:r>
      <w:r>
        <w:t>, ch</w:t>
      </w:r>
      <w:r>
        <w:t>ạ</w:t>
      </w:r>
      <w:r>
        <w:t>y rule demo và ph</w:t>
      </w:r>
      <w:r>
        <w:t>ụ</w:t>
      </w:r>
      <w:r>
        <w:t>c v</w:t>
      </w:r>
      <w:r>
        <w:t>ụ</w:t>
      </w:r>
      <w:r>
        <w:t xml:space="preserve"> API/dashboard c</w:t>
      </w:r>
      <w:r>
        <w:t>ụ</w:t>
      </w:r>
      <w:r>
        <w:t>c b</w:t>
      </w:r>
      <w:r>
        <w:t>ộ</w:t>
      </w:r>
      <w:r>
        <w:t>. C</w:t>
      </w:r>
      <w:r>
        <w:t>ả</w:t>
      </w:r>
      <w:r>
        <w:t>m bi</w:t>
      </w:r>
      <w:r>
        <w:t>ế</w:t>
      </w:r>
      <w:r>
        <w:t>n và rule ch</w:t>
      </w:r>
      <w:r>
        <w:t>ỉ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bring-up/testbed:</w:t>
      </w:r>
    </w:p>
    <w:p w14:paraId="157B54C5" w14:textId="77777777">
      <w:pPr>
        <w:numPr>
          <w:ilvl w:val="0"/>
          <w:numId w:val="10"/>
        </w:numPr>
        <w:spacing w:after="80" w:line="290" w:lineRule="auto"/>
      </w:pPr>
      <w:r>
        <w:t>HR/SpO2 là giá tr</w:t>
      </w:r>
      <w:r>
        <w:t>ị</w:t>
      </w:r>
      <w:r>
        <w:t xml:space="preserve"> tham kh</w:t>
      </w:r>
      <w:r>
        <w:t>ả</w:t>
      </w:r>
      <w:r>
        <w:t>o, không ch</w:t>
      </w:r>
      <w:r>
        <w:t>ứ</w:t>
      </w:r>
      <w:r>
        <w:t>ng minh đ</w:t>
      </w:r>
      <w:r>
        <w:t>ộ</w:t>
      </w:r>
      <w:r>
        <w:t xml:space="preserve"> chính xác y t</w:t>
      </w:r>
      <w:r>
        <w:t>ế</w:t>
      </w:r>
      <w:r>
        <w:t>;</w:t>
      </w:r>
    </w:p>
    <w:p w14:paraId="376FCCC7" w14:textId="77777777">
      <w:pPr>
        <w:numPr>
          <w:ilvl w:val="0"/>
          <w:numId w:val="10"/>
        </w:numPr>
        <w:spacing w:after="80" w:line="290" w:lineRule="auto"/>
      </w:pPr>
      <w:r>
        <w:t>DS18B20 đo b</w:t>
      </w:r>
      <w:r>
        <w:t>ề</w:t>
      </w:r>
      <w:r>
        <w:t xml:space="preserve"> m</w:t>
      </w:r>
      <w:r>
        <w:t>ặ</w:t>
      </w:r>
      <w:r>
        <w:t>t t</w:t>
      </w:r>
      <w:r>
        <w:t>ạ</w:t>
      </w:r>
      <w:r>
        <w:t>i đi</w:t>
      </w:r>
      <w:r>
        <w:t>ể</w:t>
      </w:r>
      <w:r>
        <w:t>m ti</w:t>
      </w:r>
      <w:r>
        <w:t>ế</w:t>
      </w:r>
      <w:r>
        <w:t>p xúc, không ph</w:t>
      </w:r>
      <w:r>
        <w:t>ả</w:t>
      </w:r>
      <w:r>
        <w:t>i nhi</w:t>
      </w:r>
      <w:r>
        <w:t>ệ</w:t>
      </w:r>
      <w:r>
        <w:t>t đ</w:t>
      </w:r>
      <w:r>
        <w:t>ộ</w:t>
      </w:r>
      <w:r>
        <w:t xml:space="preserve"> cơ th</w:t>
      </w:r>
      <w:r>
        <w:t>ể</w:t>
      </w:r>
      <w:r>
        <w:t>/lõi;</w:t>
      </w:r>
    </w:p>
    <w:p w14:paraId="570FC582" w14:textId="77777777">
      <w:pPr>
        <w:numPr>
          <w:ilvl w:val="0"/>
          <w:numId w:val="10"/>
        </w:numPr>
        <w:spacing w:after="80" w:line="290" w:lineRule="auto"/>
      </w:pPr>
      <w:r>
        <w:rPr>
          <w:rFonts w:ascii="Consolas" w:eastAsia="Consolas" w:hAnsi="Consolas"/>
          <w:color w:val="1F4D78"/>
          <w:sz w:val="18"/>
        </w:rPr>
        <w:t>fall_suspected_demo</w:t>
      </w:r>
      <w:r>
        <w:t xml:space="preserve"> luôn c</w:t>
      </w:r>
      <w:r>
        <w:t>ầ</w:t>
      </w:r>
      <w:r>
        <w:t>n ngư</w:t>
      </w:r>
      <w:r>
        <w:t>ờ</w:t>
      </w:r>
      <w:r>
        <w:t>i xác minh;</w:t>
      </w:r>
    </w:p>
    <w:p w14:paraId="1318F68E" w14:textId="77777777">
      <w:pPr>
        <w:numPr>
          <w:ilvl w:val="0"/>
          <w:numId w:val="10"/>
        </w:numPr>
        <w:spacing w:after="80" w:line="290" w:lineRule="auto"/>
      </w:pPr>
      <w:r>
        <w:t>không có quy</w:t>
      </w:r>
      <w:r>
        <w:t>ế</w:t>
      </w:r>
      <w:r>
        <w:t>t đ</w:t>
      </w:r>
      <w:r>
        <w:t>ị</w:t>
      </w:r>
      <w:r>
        <w:t>nh ch</w:t>
      </w:r>
      <w:r>
        <w:t>ẩ</w:t>
      </w:r>
      <w:r>
        <w:t>n đoán, đi</w:t>
      </w:r>
      <w:r>
        <w:t>ề</w:t>
      </w:r>
      <w:r>
        <w:t>u tr</w:t>
      </w:r>
      <w:r>
        <w:t>ị</w:t>
      </w:r>
      <w:r>
        <w:t xml:space="preserve"> hay c</w:t>
      </w:r>
      <w:r>
        <w:t>ấ</w:t>
      </w:r>
      <w:r>
        <w:t>p c</w:t>
      </w:r>
      <w:r>
        <w:t>ứ</w:t>
      </w:r>
      <w:r>
        <w:t>u.</w:t>
      </w:r>
    </w:p>
    <w:p w14:paraId="3FB74F65" w14:textId="77777777">
      <w:pPr>
        <w:pStyle w:val="Heading2"/>
      </w:pPr>
      <w:bookmarkStart w:id="11" w:name="_Toc237591184"/>
      <w:r>
        <w:t>2.3. 5G ch</w:t>
      </w:r>
      <w:r>
        <w:t>ỉ</w:t>
      </w:r>
      <w:r>
        <w:t xml:space="preserve"> là roadmap sau MVP</w:t>
      </w:r>
      <w:bookmarkEnd w:id="11"/>
    </w:p>
    <w:p w14:paraId="766DBD2A" w14:textId="77777777">
      <w:r>
        <w:t>T</w:t>
      </w:r>
      <w:r>
        <w:t>ổ</w:t>
      </w:r>
      <w:r>
        <w:t>ng quan 5GS c</w:t>
      </w:r>
      <w:r>
        <w:t>ủ</w:t>
      </w:r>
      <w:r>
        <w:t>a 3GPP mô t</w:t>
      </w:r>
      <w:r>
        <w:t>ả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g</w:t>
      </w:r>
      <w:r>
        <w:t>ồ</w:t>
      </w:r>
      <w:r>
        <w:t>m UE, NG-RAN và 5G Core cùng các network function/control-user plane liên quan [2]. Trong c</w:t>
      </w:r>
      <w:r>
        <w:t>ấ</w:t>
      </w:r>
      <w:r>
        <w:t>u hình hi</w:t>
      </w:r>
      <w:r>
        <w:t>ệ</w:t>
      </w:r>
      <w:r>
        <w:t>n t</w:t>
      </w:r>
      <w:r>
        <w:t>ạ</w:t>
      </w:r>
      <w:r>
        <w:t>i, NodeMCU và laptop có th</w:t>
      </w:r>
      <w:r>
        <w:t>ể</w:t>
      </w:r>
      <w:r>
        <w:t xml:space="preserve"> là hai peer trên cùng WLAN c</w:t>
      </w:r>
      <w:r>
        <w:t>ủ</w:t>
      </w:r>
      <w:r>
        <w:t>a hotspot; gói MQTT đ</w:t>
      </w:r>
      <w:r>
        <w:t>ế</w:t>
      </w:r>
      <w:r>
        <w:t>n broker laptop có th</w:t>
      </w:r>
      <w:r>
        <w:t>ể</w:t>
      </w:r>
      <w:r>
        <w:t xml:space="preserve"> không đi qua m</w:t>
      </w:r>
      <w:r>
        <w:t>ạ</w:t>
      </w:r>
      <w:r>
        <w:t>ng di đ</w:t>
      </w:r>
      <w:r>
        <w:t>ộ</w:t>
      </w:r>
      <w:r>
        <w:t>ng. Do đó báo cáo không đ</w:t>
      </w:r>
      <w:r>
        <w:t>ặ</w:t>
      </w:r>
      <w:r>
        <w:t>t “5G” trong tên, RQ ho</w:t>
      </w:r>
      <w:r>
        <w:t>ặ</w:t>
      </w:r>
      <w:r>
        <w:t>c k</w:t>
      </w:r>
      <w:r>
        <w:t>ế</w:t>
      </w:r>
      <w:r>
        <w:t>t lu</w:t>
      </w:r>
      <w:r>
        <w:t>ậ</w:t>
      </w:r>
      <w:r>
        <w:t>n th</w:t>
      </w:r>
      <w:r>
        <w:t>ự</w:t>
      </w:r>
      <w:r>
        <w:t>c nghi</w:t>
      </w:r>
      <w:r>
        <w:t>ệ</w:t>
      </w:r>
      <w:r>
        <w:t>m.</w:t>
      </w:r>
    </w:p>
    <w:p w14:paraId="6AFEEE8A" w14:textId="77777777">
      <w:r>
        <w:t>Ch</w:t>
      </w:r>
      <w:r>
        <w:t>ỉ</w:t>
      </w:r>
      <w:r>
        <w:t xml:space="preserve"> đư</w:t>
      </w:r>
      <w:r>
        <w:t>ợ</w:t>
      </w:r>
      <w:r>
        <w:t>c m</w:t>
      </w:r>
      <w:r>
        <w:t>ở</w:t>
      </w:r>
      <w:r>
        <w:t xml:space="preserve"> nhánh validation backhaul 5G khi có broker/edge đ</w:t>
      </w:r>
      <w:r>
        <w:t>ầ</w:t>
      </w:r>
      <w:r>
        <w:t>u xa, b</w:t>
      </w:r>
      <w:r>
        <w:t>ằ</w:t>
      </w:r>
      <w:r>
        <w:t>ng ch</w:t>
      </w:r>
      <w:r>
        <w:t>ứ</w:t>
      </w:r>
      <w:r>
        <w:t>ng endpoint/route/network mode, th</w:t>
      </w:r>
      <w:r>
        <w:t>ờ</w:t>
      </w:r>
      <w:r>
        <w:t>i gian th</w:t>
      </w:r>
      <w:r>
        <w:t>ử</w:t>
      </w:r>
      <w:r>
        <w:t>, baseline cùng t</w:t>
      </w:r>
      <w:r>
        <w:t>ả</w:t>
      </w:r>
      <w:r>
        <w:t>i và phương pháp đo đư</w:t>
      </w:r>
      <w:r>
        <w:t>ợ</w:t>
      </w:r>
      <w:r>
        <w:t>c mô t</w:t>
      </w:r>
      <w:r>
        <w:t>ả</w:t>
      </w:r>
      <w:r>
        <w:t>. Không mua modem/board m</w:t>
      </w:r>
      <w:r>
        <w:t>ớ</w:t>
      </w:r>
      <w:r>
        <w:t>i ch</w:t>
      </w:r>
      <w:r>
        <w:t>ỉ</w:t>
      </w:r>
      <w:r>
        <w:t xml:space="preserve"> đ</w:t>
      </w:r>
      <w:r>
        <w:t>ể</w:t>
      </w:r>
      <w:r>
        <w:t xml:space="preserve"> gi</w:t>
      </w:r>
      <w:r>
        <w:t>ữ</w:t>
      </w:r>
      <w:r>
        <w:t xml:space="preserve"> t</w:t>
      </w:r>
      <w:r>
        <w:t>ừ</w:t>
      </w:r>
      <w:r>
        <w:t xml:space="preserve"> khóa 5G.</w:t>
      </w:r>
    </w:p>
    <w:p w14:paraId="51120EC1" w14:textId="77777777">
      <w:pPr>
        <w:pStyle w:val="Heading2"/>
      </w:pPr>
      <w:bookmarkStart w:id="12" w:name="_Toc237591185"/>
      <w:r>
        <w:lastRenderedPageBreak/>
        <w:t>2.4. Measurement boundary và RFC 9341</w:t>
      </w:r>
      <w:bookmarkEnd w:id="12"/>
    </w:p>
    <w:p w14:paraId="3CCCEE3C" w14:textId="77777777">
      <w:r>
        <w:t>RFC 9341 mô t</w:t>
      </w:r>
      <w:r>
        <w:t>ả</w:t>
      </w:r>
      <w:r>
        <w:t xml:space="preserve"> Alternate-Marking cho đo packet loss/delay b</w:t>
      </w:r>
      <w:r>
        <w:t>ằ</w:t>
      </w:r>
      <w:r>
        <w:t>ng correlation gi</w:t>
      </w:r>
      <w:r>
        <w:t>ữ</w:t>
      </w:r>
      <w:r>
        <w:t>a các measurement point, đ</w:t>
      </w:r>
      <w:r>
        <w:t>ồ</w:t>
      </w:r>
      <w:r>
        <w:t>ng b</w:t>
      </w:r>
      <w:r>
        <w:t>ộ</w:t>
      </w:r>
      <w:r>
        <w:t xml:space="preserve"> th</w:t>
      </w:r>
      <w:r>
        <w:t>ờ</w:t>
      </w:r>
      <w:r>
        <w:t>i gian phù h</w:t>
      </w:r>
      <w:r>
        <w:t>ợ</w:t>
      </w:r>
      <w:r>
        <w:t>p và controlled domain [3]. D</w:t>
      </w:r>
      <w:r>
        <w:t>ự</w:t>
      </w:r>
      <w:r>
        <w:t xml:space="preserve"> án không tri</w:t>
      </w:r>
      <w:r>
        <w:t>ể</w:t>
      </w:r>
      <w:r>
        <w:t>n khai phương pháp này. RFC đư</w:t>
      </w:r>
      <w:r>
        <w:t>ợ</w:t>
      </w:r>
      <w:r>
        <w:t>c dùng đ</w:t>
      </w:r>
      <w:r>
        <w:t>ể</w:t>
      </w:r>
      <w:r>
        <w:t xml:space="preserve"> làm rõ m</w:t>
      </w:r>
      <w:r>
        <w:t>ộ</w:t>
      </w:r>
      <w:r>
        <w:t>t nguyên t</w:t>
      </w:r>
      <w:r>
        <w:t>ắ</w:t>
      </w:r>
      <w:r>
        <w:t>c: vi</w:t>
      </w:r>
      <w:r>
        <w:t>ệ</w:t>
      </w:r>
      <w:r>
        <w:t>c runner ch</w:t>
      </w:r>
      <w:r>
        <w:t>ủ</w:t>
      </w:r>
      <w:r>
        <w:t xml:space="preserve"> đ</w:t>
      </w:r>
      <w:r>
        <w:t>ộ</w:t>
      </w:r>
      <w:r>
        <w:t>ng b</w:t>
      </w:r>
      <w:r>
        <w:t>ỏ</w:t>
      </w:r>
      <w:r>
        <w:t xml:space="preserve"> logical message trư</w:t>
      </w:r>
      <w:r>
        <w:t>ớ</w:t>
      </w:r>
      <w:r>
        <w:t>c publish không ph</w:t>
      </w:r>
      <w:r>
        <w:t>ả</w:t>
      </w:r>
      <w:r>
        <w:t>i packet-loss measurement, và one-way delay gi</w:t>
      </w:r>
      <w:r>
        <w:t>ữ</w:t>
      </w:r>
      <w:r>
        <w:t>a hai đ</w:t>
      </w:r>
      <w:r>
        <w:t>ồ</w:t>
      </w:r>
      <w:r>
        <w:t>ng h</w:t>
      </w:r>
      <w:r>
        <w:t>ồ</w:t>
      </w:r>
      <w:r>
        <w:t xml:space="preserve"> không đ</w:t>
      </w:r>
      <w:r>
        <w:t>ồ</w:t>
      </w:r>
      <w:r>
        <w:t>ng b</w:t>
      </w:r>
      <w:r>
        <w:t>ộ</w:t>
      </w:r>
      <w:r>
        <w:t xml:space="preserve"> không đư</w:t>
      </w:r>
      <w:r>
        <w:t>ợ</w:t>
      </w:r>
      <w:r>
        <w:t>c suy ra t</w:t>
      </w:r>
      <w:r>
        <w:t>ừ</w:t>
      </w:r>
      <w:r>
        <w:t xml:space="preserve"> timestamp </w:t>
      </w:r>
      <w:r>
        <w:t>ứ</w:t>
      </w:r>
      <w:r>
        <w:t>ng d</w:t>
      </w:r>
      <w:r>
        <w:t>ụ</w:t>
      </w:r>
      <w:r>
        <w:t>ng.</w:t>
      </w:r>
    </w:p>
    <w:p w14:paraId="1CDC51C2" w14:textId="77777777">
      <w:pPr>
        <w:pStyle w:val="Heading1"/>
        <w:pageBreakBefore/>
      </w:pPr>
      <w:bookmarkStart w:id="13" w:name="_Toc237591186"/>
      <w:r>
        <w:lastRenderedPageBreak/>
        <w:t>3. Baseline h</w:t>
      </w:r>
      <w:r>
        <w:t>ệ</w:t>
      </w:r>
      <w:r>
        <w:t xml:space="preserve"> th</w:t>
      </w:r>
      <w:r>
        <w:t>ố</w:t>
      </w:r>
      <w:r>
        <w:t>ng</w:t>
      </w:r>
      <w:bookmarkEnd w:id="13"/>
    </w:p>
    <w:p w14:paraId="4B3950C6" w14:textId="77777777">
      <w:pPr>
        <w:pStyle w:val="Heading2"/>
      </w:pPr>
      <w:bookmarkStart w:id="14" w:name="_Toc237591187"/>
      <w:r>
        <w:t>3.1. Ki</w:t>
      </w:r>
      <w:r>
        <w:t>ế</w:t>
      </w:r>
      <w:r>
        <w:t>n trúc</w:t>
      </w:r>
      <w:bookmarkEnd w:id="14"/>
    </w:p>
    <w:p w14:paraId="70DC98D7" w14:textId="77777777">
      <w:pPr>
        <w:pStyle w:val="CodeBlock"/>
        <w:pBdr>
          <w:left w:val="single" w:sz="18" w:space="8" w:color="1F4D78"/>
        </w:pBdr>
        <w:shd w:val="clear" w:color="auto" w:fill="F4F6F9"/>
        <w:rPr>
          <w:rFonts w:hint="eastAsia"/>
        </w:rPr>
      </w:pPr>
      <w:r>
        <w:rPr>
          <w:rFonts w:eastAsia="Consolas"/>
          <w:color w:val="111111"/>
        </w:rPr>
        <w:t>Node ESP8266 ho</w:t>
      </w:r>
      <w:r>
        <w:rPr>
          <w:rFonts w:eastAsia="Consolas"/>
          <w:color w:val="111111"/>
        </w:rPr>
        <w:t>ặ</w:t>
      </w:r>
      <w:r>
        <w:rPr>
          <w:rFonts w:eastAsia="Consolas"/>
          <w:color w:val="111111"/>
        </w:rPr>
        <w:t>c simulator</w:t>
      </w:r>
      <w:r>
        <w:rPr>
          <w:rFonts w:eastAsia="Consolas"/>
          <w:color w:val="111111"/>
        </w:rPr>
        <w:br/>
        <w:t xml:space="preserve">        |</w:t>
      </w:r>
      <w:r>
        <w:rPr>
          <w:rFonts w:eastAsia="Consolas"/>
          <w:color w:val="111111"/>
        </w:rPr>
        <w:br/>
      </w:r>
      <w:r>
        <w:rPr>
          <w:rFonts w:eastAsia="Consolas"/>
          <w:color w:val="111111"/>
        </w:rPr>
        <w:t xml:space="preserve">        | MQTT 3.1.1 / topic + strict JSON schema</w:t>
      </w:r>
      <w:r>
        <w:rPr>
          <w:rFonts w:eastAsia="Consolas"/>
          <w:color w:val="111111"/>
        </w:rPr>
        <w:br/>
        <w:t xml:space="preserve">        v</w:t>
      </w:r>
      <w:r>
        <w:rPr>
          <w:rFonts w:eastAsia="Consolas"/>
          <w:color w:val="111111"/>
        </w:rPr>
        <w:br/>
        <w:t>Mosquitto auth + ACL</w:t>
      </w:r>
      <w:r>
        <w:rPr>
          <w:rFonts w:eastAsia="Consolas"/>
          <w:color w:val="111111"/>
        </w:rPr>
        <w:br/>
        <w:t xml:space="preserve">        |</w:t>
      </w:r>
      <w:r>
        <w:rPr>
          <w:rFonts w:eastAsia="Consolas"/>
          <w:color w:val="111111"/>
        </w:rPr>
        <w:br/>
        <w:t xml:space="preserve">        v</w:t>
      </w:r>
      <w:r>
        <w:rPr>
          <w:rFonts w:eastAsia="Consolas"/>
          <w:color w:val="111111"/>
        </w:rPr>
        <w:br/>
        <w:t>MQTT client -&gt; bounded ingestion -&gt; validation/session -&gt; SQLite + rule</w:t>
      </w:r>
      <w:r>
        <w:rPr>
          <w:rFonts w:eastAsia="Consolas"/>
          <w:color w:val="111111"/>
        </w:rPr>
        <w:br/>
        <w:t xml:space="preserve">                                                     |             |</w:t>
      </w:r>
      <w:r>
        <w:rPr>
          <w:rFonts w:eastAsia="Consolas"/>
          <w:color w:val="111111"/>
        </w:rPr>
        <w:br/>
        <w:t xml:space="preserve">                                                     v             v</w:t>
      </w:r>
      <w:r>
        <w:rPr>
          <w:rFonts w:eastAsia="Consolas"/>
          <w:color w:val="111111"/>
        </w:rPr>
        <w:br/>
        <w:t xml:space="preserve">                                                   API        logical alert</w:t>
      </w:r>
      <w:r>
        <w:rPr>
          <w:rFonts w:eastAsia="Consolas"/>
          <w:color w:val="111111"/>
        </w:rPr>
        <w:br/>
        <w:t xml:space="preserve">                                                     |</w:t>
      </w:r>
      <w:r>
        <w:rPr>
          <w:rFonts w:eastAsia="Consolas"/>
          <w:color w:val="111111"/>
        </w:rPr>
        <w:br/>
        <w:t xml:space="preserve">                                                     v</w:t>
      </w:r>
      <w:r>
        <w:rPr>
          <w:rFonts w:eastAsia="Consolas"/>
          <w:color w:val="111111"/>
        </w:rPr>
        <w:br/>
      </w:r>
      <w:r>
        <w:rPr>
          <w:rFonts w:eastAsia="Consolas"/>
          <w:color w:val="111111"/>
        </w:rPr>
        <w:t xml:space="preserve">                                           Dashboard/ACK c</w:t>
      </w:r>
      <w:r>
        <w:rPr>
          <w:rFonts w:eastAsia="Consolas"/>
          <w:color w:val="111111"/>
        </w:rPr>
        <w:t>ụ</w:t>
      </w:r>
      <w:r>
        <w:rPr>
          <w:rFonts w:eastAsia="Consolas"/>
          <w:color w:val="111111"/>
        </w:rPr>
        <w:t>c b</w:t>
      </w:r>
      <w:r>
        <w:rPr>
          <w:rFonts w:eastAsia="Consolas"/>
          <w:color w:val="111111"/>
        </w:rPr>
        <w:t>ộ</w:t>
      </w:r>
    </w:p>
    <w:p w14:paraId="59E052EF" w14:textId="77777777">
      <w:r>
        <w:t>Telegram là transport tùy ch</w:t>
      </w:r>
      <w:r>
        <w:t>ọ</w:t>
      </w:r>
      <w:r>
        <w:t>n, disabled-by-default và best-effort; l</w:t>
      </w:r>
      <w:r>
        <w:t>ỗ</w:t>
      </w:r>
      <w:r>
        <w:t>i/queue đ</w:t>
      </w:r>
      <w:r>
        <w:t>ầ</w:t>
      </w:r>
      <w:r>
        <w:t>y không đư</w:t>
      </w:r>
      <w:r>
        <w:t>ợ</w:t>
      </w:r>
      <w:r>
        <w:t>c rollback ingestion. Dashboard/API m</w:t>
      </w:r>
      <w:r>
        <w:t>ặ</w:t>
      </w:r>
      <w:r>
        <w:t>c đ</w:t>
      </w:r>
      <w:r>
        <w:t>ị</w:t>
      </w:r>
      <w:r>
        <w:t>nh bind loopback.</w:t>
      </w:r>
    </w:p>
    <w:p w14:paraId="0DDA8B25" w14:textId="77777777">
      <w:pPr>
        <w:pStyle w:val="Heading2"/>
      </w:pPr>
      <w:bookmarkStart w:id="15" w:name="_Toc237591188"/>
      <w:r>
        <w:t>3.2. Topic và contract</w:t>
      </w:r>
      <w:bookmarkEnd w:id="15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77"/>
        <w:gridCol w:w="3341"/>
        <w:gridCol w:w="3342"/>
      </w:tblGrid>
      <w:tr w14:paraId="735A562F" w14:textId="77777777">
        <w:trPr>
          <w:cantSplit/>
          <w:tblHeader/>
        </w:trPr>
        <w:tc>
          <w:tcPr>
            <w:tcW w:w="2677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8C8A3" w14:textId="77777777">
            <w:pPr>
              <w:spacing w:after="40" w:line="259" w:lineRule="auto"/>
              <w:jc w:val="center"/>
            </w:pPr>
            <w:r>
              <w:rPr>
                <w:b/>
                <w:color w:val="FFFFFF"/>
                <w:sz w:val="17"/>
              </w:rPr>
              <w:t>Lo</w:t>
            </w:r>
            <w:r>
              <w:rPr>
                <w:b/>
                <w:color w:val="FFFFFF"/>
                <w:sz w:val="17"/>
              </w:rPr>
              <w:t>ạ</w:t>
            </w:r>
            <w:r>
              <w:rPr>
                <w:b/>
                <w:color w:val="FFFFFF"/>
                <w:sz w:val="17"/>
              </w:rPr>
              <w:t>i</w:t>
            </w:r>
          </w:p>
        </w:tc>
        <w:tc>
          <w:tcPr>
            <w:tcW w:w="3341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BF8D" w14:textId="77777777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w="3342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24FC0" w14:textId="77777777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7"/>
              </w:rPr>
              <w:t>Schema hi</w:t>
            </w:r>
            <w:r>
              <w:rPr>
                <w:b/>
                <w:color w:val="FFFFFF"/>
                <w:sz w:val="17"/>
              </w:rPr>
              <w:t>ệ</w:t>
            </w:r>
            <w:r>
              <w:rPr>
                <w:b/>
                <w:color w:val="FFFFFF"/>
                <w:sz w:val="17"/>
              </w:rPr>
              <w:t>n hành</w:t>
            </w:r>
          </w:p>
        </w:tc>
      </w:tr>
      <w:tr w14:paraId="05649258" w14:textId="77777777">
        <w:trPr>
          <w:cantSplit/>
        </w:trPr>
        <w:tc>
          <w:tcPr>
            <w:tcW w:w="26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93651" w14:textId="77777777">
            <w:pPr>
              <w:spacing w:after="40" w:line="259" w:lineRule="auto"/>
              <w:jc w:val="center"/>
            </w:pPr>
            <w:r>
              <w:rPr>
                <w:sz w:val="17"/>
              </w:rPr>
              <w:t>Telemetry</w:t>
            </w:r>
          </w:p>
        </w:tc>
        <w:tc>
          <w:tcPr>
            <w:tcW w:w="33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5BB55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iot-health/v1/devices/{device_id}/telemetry</w:t>
            </w:r>
          </w:p>
        </w:tc>
        <w:tc>
          <w:tcPr>
            <w:tcW w:w="33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09A19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health.telemetry.v3, v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v1/v2</w:t>
            </w:r>
          </w:p>
        </w:tc>
      </w:tr>
      <w:tr w14:paraId="05A0570D" w14:textId="77777777">
        <w:trPr>
          <w:cantSplit/>
        </w:trPr>
        <w:tc>
          <w:tcPr>
            <w:tcW w:w="267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EE4C0" w14:textId="77777777">
            <w:pPr>
              <w:spacing w:after="40" w:line="259" w:lineRule="auto"/>
              <w:jc w:val="center"/>
            </w:pPr>
            <w:r>
              <w:rPr>
                <w:sz w:val="17"/>
              </w:rPr>
              <w:t>Event</w:t>
            </w:r>
          </w:p>
        </w:tc>
        <w:tc>
          <w:tcPr>
            <w:tcW w:w="334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A8F17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iot-health/v1/devices/{device_id}/event</w:t>
            </w:r>
          </w:p>
        </w:tc>
        <w:tc>
          <w:tcPr>
            <w:tcW w:w="334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02A37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health.event.v1</w:t>
            </w:r>
          </w:p>
        </w:tc>
      </w:tr>
      <w:tr w14:paraId="1A62007E" w14:textId="77777777">
        <w:trPr>
          <w:cantSplit/>
        </w:trPr>
        <w:tc>
          <w:tcPr>
            <w:tcW w:w="26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843BE" w14:textId="77777777">
            <w:pPr>
              <w:spacing w:after="40" w:line="259" w:lineRule="auto"/>
              <w:jc w:val="center"/>
            </w:pPr>
            <w:r>
              <w:rPr>
                <w:sz w:val="17"/>
              </w:rPr>
              <w:t>Status</w:t>
            </w:r>
          </w:p>
        </w:tc>
        <w:tc>
          <w:tcPr>
            <w:tcW w:w="33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BCECD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iot-health/v1/devices/{device_id}/status</w:t>
            </w:r>
          </w:p>
        </w:tc>
        <w:tc>
          <w:tcPr>
            <w:tcW w:w="33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7534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health.status.v1</w:t>
            </w:r>
          </w:p>
        </w:tc>
      </w:tr>
    </w:tbl>
    <w:p w14:paraId="3CB9A8E2" w14:textId="77777777">
      <w:pPr>
        <w:spacing w:after="40"/>
      </w:pPr>
    </w:p>
    <w:p w14:paraId="3990A80A" w14:textId="77777777">
      <w:r>
        <w:rPr>
          <w:rFonts w:ascii="Consolas" w:eastAsia="Consolas" w:hAnsi="Consolas"/>
          <w:color w:val="1F4D78"/>
          <w:sz w:val="18"/>
        </w:rPr>
        <w:t>device_id</w:t>
      </w:r>
      <w:r>
        <w:t xml:space="preserve"> trong payload ph</w:t>
      </w:r>
      <w:r>
        <w:t>ả</w:t>
      </w:r>
      <w:r>
        <w:t>i kh</w:t>
      </w:r>
      <w:r>
        <w:t>ớ</w:t>
      </w:r>
      <w:r>
        <w:t>p topic. JSON không nh</w:t>
      </w:r>
      <w:r>
        <w:t>ậ</w:t>
      </w:r>
      <w:r>
        <w:t xml:space="preserve">n </w:t>
      </w:r>
      <w:r>
        <w:rPr>
          <w:rFonts w:ascii="Consolas" w:eastAsia="Consolas" w:hAnsi="Consolas"/>
          <w:color w:val="1F4D78"/>
          <w:sz w:val="18"/>
        </w:rPr>
        <w:t>NaN</w:t>
      </w:r>
      <w:r>
        <w:t xml:space="preserve">, </w:t>
      </w:r>
      <w:r>
        <w:rPr>
          <w:rFonts w:ascii="Consolas" w:eastAsia="Consolas" w:hAnsi="Consolas"/>
          <w:color w:val="1F4D78"/>
          <w:sz w:val="18"/>
        </w:rPr>
        <w:t>Infinity</w:t>
      </w:r>
      <w:r>
        <w:t xml:space="preserve"> ho</w:t>
      </w:r>
      <w:r>
        <w:t>ặ</w:t>
      </w:r>
      <w:r>
        <w:t>c field ngoài strict schema. Giá tr</w:t>
      </w:r>
      <w:r>
        <w:t>ị</w:t>
      </w:r>
      <w:r>
        <w:t xml:space="preserve"> invalid ph</w:t>
      </w:r>
      <w:r>
        <w:t>ả</w:t>
      </w:r>
      <w:r>
        <w:t xml:space="preserve">i là </w:t>
      </w:r>
      <w:r>
        <w:rPr>
          <w:rFonts w:ascii="Consolas" w:eastAsia="Consolas" w:hAnsi="Consolas"/>
          <w:color w:val="1F4D78"/>
          <w:sz w:val="18"/>
        </w:rPr>
        <w:t>null</w:t>
      </w:r>
      <w:r>
        <w:t xml:space="preserve"> v</w:t>
      </w:r>
      <w:r>
        <w:t>ớ</w:t>
      </w:r>
      <w:r>
        <w:t xml:space="preserve">i validity flag </w:t>
      </w:r>
      <w:r>
        <w:rPr>
          <w:rFonts w:ascii="Consolas" w:eastAsia="Consolas" w:hAnsi="Consolas"/>
          <w:color w:val="1F4D78"/>
          <w:sz w:val="18"/>
        </w:rPr>
        <w:t>false</w:t>
      </w:r>
      <w:r>
        <w:t>; fault là mã k</w:t>
      </w:r>
      <w:r>
        <w:t>ỹ</w:t>
      </w:r>
      <w:r>
        <w:t xml:space="preserve"> thu</w:t>
      </w:r>
      <w:r>
        <w:t>ậ</w:t>
      </w:r>
      <w:r>
        <w:t>t, không ph</w:t>
      </w:r>
      <w:r>
        <w:t>ả</w:t>
      </w:r>
      <w:r>
        <w:t>i ch</w:t>
      </w:r>
      <w:r>
        <w:t>ẩ</w:t>
      </w:r>
      <w:r>
        <w:t>n đoán [4].</w:t>
      </w:r>
    </w:p>
    <w:p w14:paraId="7D8B5B79" w14:textId="77777777">
      <w:pPr>
        <w:pStyle w:val="Heading2"/>
      </w:pPr>
      <w:bookmarkStart w:id="16" w:name="_Toc237591189"/>
      <w:r>
        <w:t>3.3. Baseline nghiên c</w:t>
      </w:r>
      <w:r>
        <w:t>ứ</w:t>
      </w:r>
      <w:r>
        <w:t>u</w:t>
      </w:r>
      <w:bookmarkEnd w:id="16"/>
    </w:p>
    <w:p w14:paraId="66413AF9" w14:textId="77777777">
      <w:r>
        <w:t>Baseline RQ1 đư</w:t>
      </w:r>
      <w:r>
        <w:t>ợ</w:t>
      </w:r>
      <w:r>
        <w:t>c pin t</w:t>
      </w:r>
      <w:r>
        <w:t>ạ</w:t>
      </w:r>
      <w:r>
        <w:t>i:</w:t>
      </w:r>
    </w:p>
    <w:p w14:paraId="6F8052C6" w14:textId="77777777">
      <w:pPr>
        <w:pStyle w:val="CodeBlock"/>
        <w:pBdr>
          <w:left w:val="single" w:sz="18" w:space="8" w:color="1F4D78"/>
        </w:pBdr>
        <w:shd w:val="clear" w:color="auto" w:fill="F4F6F9"/>
        <w:rPr>
          <w:rFonts w:hint="eastAsia"/>
        </w:rPr>
      </w:pPr>
      <w:r>
        <w:rPr>
          <w:rFonts w:eastAsia="Consolas"/>
          <w:color w:val="111111"/>
        </w:rPr>
        <w:t>7030e4b30300dec65646e3091356ca00d9eaa8f5</w:t>
      </w:r>
    </w:p>
    <w:p w14:paraId="28F45A7C" w14:textId="77777777">
      <w:r>
        <w:t>Baseline đư</w:t>
      </w:r>
      <w:r>
        <w:t>ợ</w:t>
      </w:r>
      <w:r>
        <w:t>c ch</w:t>
      </w:r>
      <w:r>
        <w:t>ạ</w:t>
      </w:r>
      <w:r>
        <w:t>y trong Git worktree đ</w:t>
      </w:r>
      <w:r>
        <w:t>ọ</w:t>
      </w:r>
      <w:r>
        <w:t>c riêng; không checkout đè workspace hardened. Provenance cu</w:t>
      </w:r>
      <w:r>
        <w:t>ố</w:t>
      </w:r>
      <w:r>
        <w:t>i đư</w:t>
      </w:r>
      <w:r>
        <w:t>ợ</w:t>
      </w:r>
      <w:r>
        <w:t>c ghi như sau:</w:t>
      </w:r>
    </w:p>
    <w:p w14:paraId="414017E5" w14:textId="77777777">
      <w:pPr>
        <w:pStyle w:val="CodeBlock"/>
        <w:pBdr>
          <w:left w:val="single" w:sz="18" w:space="8" w:color="1F4D78"/>
        </w:pBdr>
        <w:shd w:val="clear" w:color="auto" w:fill="F4F6F9"/>
        <w:rPr>
          <w:rFonts w:hint="eastAsia"/>
        </w:rPr>
      </w:pPr>
      <w:r>
        <w:rPr>
          <w:rFonts w:eastAsia="Consolas"/>
          <w:color w:val="111111"/>
        </w:rPr>
        <w:t>baseline_commit = 7030e4b30300dec65646e3091356ca00d9eaa8f5</w:t>
      </w:r>
      <w:r>
        <w:rPr>
          <w:rFonts w:eastAsia="Consolas"/>
          <w:color w:val="111111"/>
        </w:rPr>
        <w:br/>
      </w:r>
      <w:r>
        <w:rPr>
          <w:rFonts w:eastAsia="Consolas"/>
          <w:color w:val="111111"/>
        </w:rPr>
        <w:t>hardened_release_commit = 935c393e03a68465e538f624ff3405cd4560eb49</w:t>
      </w:r>
      <w:r>
        <w:rPr>
          <w:rFonts w:eastAsia="Consolas"/>
          <w:color w:val="111111"/>
        </w:rPr>
        <w:br/>
        <w:t>baseline_rq1_source_state = commit_clean</w:t>
      </w:r>
      <w:r>
        <w:rPr>
          <w:rFonts w:eastAsia="Consolas"/>
          <w:color w:val="111111"/>
        </w:rPr>
        <w:br/>
        <w:t>baseline_rq1_source_sha256 = 760429f9dceed614279cb6c937d111a66fb1cb63ca813ed615c7de1bbd24c280</w:t>
      </w:r>
      <w:r>
        <w:rPr>
          <w:rFonts w:eastAsia="Consolas"/>
          <w:color w:val="111111"/>
        </w:rPr>
        <w:br/>
        <w:t>hardened_rq1_measurement_source_state = worktree_uncommitted</w:t>
      </w:r>
      <w:r>
        <w:rPr>
          <w:rFonts w:eastAsia="Consolas"/>
          <w:color w:val="111111"/>
        </w:rPr>
        <w:br/>
        <w:t>hardened_rq1_source_sha256 = 4bce098e63c53ab20bc7d9ab37162848504160b620c4a1a7ebba6ccfe7de5419</w:t>
      </w:r>
      <w:r>
        <w:rPr>
          <w:rFonts w:eastAsia="Consolas"/>
          <w:color w:val="111111"/>
        </w:rPr>
        <w:br/>
        <w:t>rq2_artifact_version = 5.0</w:t>
      </w:r>
      <w:r>
        <w:rPr>
          <w:rFonts w:eastAsia="Consolas"/>
          <w:color w:val="111111"/>
        </w:rPr>
        <w:br/>
        <w:t>rq2_measurement_source_state = worktree_uncommitted</w:t>
      </w:r>
      <w:r>
        <w:rPr>
          <w:rFonts w:eastAsia="Consolas"/>
          <w:color w:val="111111"/>
        </w:rPr>
        <w:br/>
      </w:r>
      <w:r>
        <w:rPr>
          <w:rFonts w:eastAsia="Consolas"/>
          <w:color w:val="111111"/>
        </w:rPr>
        <w:t>rq2_source_sha256 = f5e27d518f9a625397f289f90fd42bac9cf89d628c8e820a18ce55dfdacde280</w:t>
      </w:r>
    </w:p>
    <w:p w14:paraId="52E185A8" w14:textId="77777777">
      <w:r>
        <w:t xml:space="preserve">Hai </w:t>
      </w:r>
      <w:r>
        <w:rPr>
          <w:rFonts w:ascii="Consolas" w:eastAsia="Consolas" w:hAnsi="Consolas"/>
          <w:color w:val="1F4D78"/>
          <w:sz w:val="18"/>
        </w:rPr>
        <w:t>rq1_source_sha256</w:t>
      </w:r>
      <w:r>
        <w:t xml:space="preserve"> ch</w:t>
      </w:r>
      <w:r>
        <w:t>ỉ</w:t>
      </w:r>
      <w:r>
        <w:t xml:space="preserve"> băm n</w:t>
      </w:r>
      <w:r>
        <w:t>ộ</w:t>
      </w:r>
      <w:r>
        <w:t>i dung theo th</w:t>
      </w:r>
      <w:r>
        <w:t>ứ</w:t>
      </w:r>
      <w:r>
        <w:t xml:space="preserve"> t</w:t>
      </w:r>
      <w:r>
        <w:t>ự</w:t>
      </w:r>
      <w:r>
        <w:t xml:space="preserve"> xác đ</w:t>
      </w:r>
      <w:r>
        <w:t>ị</w:t>
      </w:r>
      <w:r>
        <w:t>nh c</w:t>
      </w:r>
      <w:r>
        <w:t>ủ</w:t>
      </w:r>
      <w:r>
        <w:t>a b</w:t>
      </w:r>
      <w:r>
        <w:t>ố</w:t>
      </w:r>
      <w:r>
        <w:t xml:space="preserve">n file </w:t>
      </w:r>
      <w:r>
        <w:rPr>
          <w:rFonts w:ascii="Consolas" w:eastAsia="Consolas" w:hAnsi="Consolas"/>
          <w:color w:val="1F4D78"/>
          <w:sz w:val="18"/>
        </w:rPr>
        <w:t>edge/db.py</w:t>
      </w:r>
      <w:r>
        <w:t xml:space="preserve">, </w:t>
      </w:r>
      <w:r>
        <w:rPr>
          <w:rFonts w:ascii="Consolas" w:eastAsia="Consolas" w:hAnsi="Consolas"/>
          <w:color w:val="1F4D78"/>
          <w:sz w:val="18"/>
        </w:rPr>
        <w:t>edge/rules.py</w:t>
      </w:r>
      <w:r>
        <w:t xml:space="preserve">, </w:t>
      </w:r>
      <w:r>
        <w:rPr>
          <w:rFonts w:ascii="Consolas" w:eastAsia="Consolas" w:hAnsi="Consolas"/>
          <w:color w:val="1F4D78"/>
          <w:sz w:val="18"/>
        </w:rPr>
        <w:t>edge/service.py</w:t>
      </w:r>
      <w:r>
        <w:t xml:space="preserve">, </w:t>
      </w:r>
      <w:r>
        <w:rPr>
          <w:rFonts w:ascii="Consolas" w:eastAsia="Consolas" w:hAnsi="Consolas"/>
          <w:color w:val="1F4D78"/>
          <w:sz w:val="18"/>
        </w:rPr>
        <w:t>edge/mqtt_client.py</w:t>
      </w:r>
      <w:r>
        <w:t>; chúng không ph</w:t>
      </w:r>
      <w:r>
        <w:t>ả</w:t>
      </w:r>
      <w:r>
        <w:t xml:space="preserve">i hash toàn repository hay config runtime. Báo </w:t>
      </w:r>
      <w:r>
        <w:lastRenderedPageBreak/>
        <w:t>cáo không công b</w:t>
      </w:r>
      <w:r>
        <w:t>ố</w:t>
      </w:r>
      <w:r>
        <w:t xml:space="preserve"> </w:t>
      </w:r>
      <w:r>
        <w:rPr>
          <w:rFonts w:ascii="Consolas" w:eastAsia="Consolas" w:hAnsi="Consolas"/>
          <w:color w:val="1F4D78"/>
          <w:sz w:val="18"/>
        </w:rPr>
        <w:t>hardened_config_hash</w:t>
      </w:r>
      <w:r>
        <w:t xml:space="preserve"> ho</w:t>
      </w:r>
      <w:r>
        <w:t>ặ</w:t>
      </w:r>
      <w:r>
        <w:t>c full-tree source hash. T</w:t>
      </w:r>
      <w:r>
        <w:t>ừ</w:t>
      </w:r>
      <w:r>
        <w:t>ng artifact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khóa thêm b</w:t>
      </w:r>
      <w:r>
        <w:t>ằ</w:t>
      </w:r>
      <w:r>
        <w:t>ng SHA-256 t</w:t>
      </w:r>
      <w:r>
        <w:t>ạ</w:t>
      </w:r>
      <w:r>
        <w:t>i M</w:t>
      </w:r>
      <w:r>
        <w:t>ụ</w:t>
      </w:r>
      <w:r>
        <w:t>c 7.4. RQ2 v5 băm allowlist 13 file đư</w:t>
      </w:r>
      <w:r>
        <w:t>ợ</w:t>
      </w:r>
      <w:r>
        <w:t xml:space="preserve">c ghi ngay trong </w:t>
      </w:r>
      <w:r>
        <w:rPr>
          <w:rFonts w:ascii="Consolas" w:eastAsia="Consolas" w:hAnsi="Consolas"/>
          <w:color w:val="1F4D78"/>
          <w:sz w:val="18"/>
        </w:rPr>
        <w:t>controls.source_provenance.source_files</w:t>
      </w:r>
      <w:r>
        <w:t>; đó cũng không ph</w:t>
      </w:r>
      <w:r>
        <w:t>ả</w:t>
      </w:r>
      <w:r>
        <w:t>i hash toàn repository. Trư</w:t>
      </w:r>
      <w:r>
        <w:t>ờ</w:t>
      </w:r>
      <w:r>
        <w:t xml:space="preserve">ng </w:t>
      </w:r>
      <w:r>
        <w:rPr>
          <w:rFonts w:ascii="Consolas" w:eastAsia="Consolas" w:hAnsi="Consolas"/>
          <w:color w:val="1F4D78"/>
          <w:sz w:val="18"/>
        </w:rPr>
        <w:t>commit</w:t>
      </w:r>
      <w:r>
        <w:t xml:space="preserve"> trong artifact RQ1 hardened và </w:t>
      </w:r>
      <w:r>
        <w:rPr>
          <w:rFonts w:ascii="Consolas" w:eastAsia="Consolas" w:hAnsi="Consolas"/>
          <w:color w:val="1F4D78"/>
          <w:sz w:val="18"/>
        </w:rPr>
        <w:t>controls.commit</w:t>
      </w:r>
      <w:r>
        <w:t xml:space="preserve"> trong aggregate RQ2 v</w:t>
      </w:r>
      <w:r>
        <w:t>ẫ</w:t>
      </w:r>
      <w:r>
        <w:t>n ch</w:t>
      </w:r>
      <w:r>
        <w:t>ứ</w:t>
      </w:r>
      <w:r>
        <w:t xml:space="preserve">a HEAD/baseline anchor, </w:t>
      </w:r>
      <w:r>
        <w:rPr>
          <w:b/>
        </w:rPr>
        <w:t>không</w:t>
      </w:r>
      <w:r>
        <w:t xml:space="preserve"> đư</w:t>
      </w:r>
      <w:r>
        <w:t>ợ</w:t>
      </w:r>
      <w:r>
        <w:t>c hi</w:t>
      </w:r>
      <w:r>
        <w:t>ể</w:t>
      </w:r>
      <w:r>
        <w:t>u là commit c</w:t>
      </w:r>
      <w:r>
        <w:t>ủ</w:t>
      </w:r>
      <w:r>
        <w:t>a implementation hardened.</w:t>
      </w:r>
    </w:p>
    <w:p w14:paraId="30D1533A" w14:textId="77777777">
      <w:pPr>
        <w:pStyle w:val="Heading1"/>
        <w:pageBreakBefore/>
      </w:pPr>
      <w:bookmarkStart w:id="17" w:name="_Toc237591190"/>
      <w:r>
        <w:lastRenderedPageBreak/>
        <w:t>4. Câu h</w:t>
      </w:r>
      <w:r>
        <w:t>ỏ</w:t>
      </w:r>
      <w:r>
        <w:t>i nghiên c</w:t>
      </w:r>
      <w:r>
        <w:t>ứ</w:t>
      </w:r>
      <w:r>
        <w:t>u</w:t>
      </w:r>
      <w:bookmarkEnd w:id="17"/>
    </w:p>
    <w:p w14:paraId="69729FB3" w14:textId="77777777">
      <w:pPr>
        <w:pStyle w:val="Heading2"/>
      </w:pPr>
      <w:bookmarkStart w:id="18" w:name="_Toc237591191"/>
      <w:r>
        <w:t>4.1. RQ1 - atomic/session-aware processing</w:t>
      </w:r>
      <w:bookmarkEnd w:id="18"/>
    </w:p>
    <w:p w14:paraId="6D6588BD" w14:textId="77777777">
      <w:pPr>
        <w:pBdr>
          <w:left w:val="single" w:sz="18" w:space="8" w:color="9A6B00"/>
        </w:pBdr>
        <w:shd w:val="clear" w:color="auto" w:fill="FFF4D6"/>
        <w:spacing w:before="80"/>
        <w:ind w:left="259" w:right="173"/>
      </w:pPr>
      <w:r>
        <w:t>So v</w:t>
      </w:r>
      <w:r>
        <w:t>ớ</w:t>
      </w:r>
      <w:r>
        <w:t>i baseline đư</w:t>
      </w:r>
      <w:r>
        <w:t>ợ</w:t>
      </w:r>
      <w:r>
        <w:t>c pin, x</w:t>
      </w:r>
      <w:r>
        <w:t>ử</w:t>
      </w:r>
      <w:r>
        <w:t xml:space="preserve"> lý atomic + session-aware thay đ</w:t>
      </w:r>
      <w:r>
        <w:t>ổ</w:t>
      </w:r>
      <w:r>
        <w:t>i t</w:t>
      </w:r>
      <w:r>
        <w:t>ỷ</w:t>
      </w:r>
      <w:r>
        <w:t xml:space="preserve"> l</w:t>
      </w:r>
      <w:r>
        <w:t>ệ</w:t>
      </w:r>
      <w:r>
        <w:t xml:space="preserve"> logical alert đúng và t</w:t>
      </w:r>
      <w:r>
        <w:t>ỷ</w:t>
      </w:r>
      <w:r>
        <w:t xml:space="preserve"> l</w:t>
      </w:r>
      <w:r>
        <w:t>ệ</w:t>
      </w:r>
      <w:r>
        <w:t xml:space="preserve"> state rewind th</w:t>
      </w:r>
      <w:r>
        <w:t>ế</w:t>
      </w:r>
      <w:r>
        <w:t xml:space="preserve"> nào dư</w:t>
      </w:r>
      <w:r>
        <w:t>ớ</w:t>
      </w:r>
      <w:r>
        <w:t>i crash/retry, duplicate, out-of-order và old Last Will deterministic?</w:t>
      </w:r>
    </w:p>
    <w:p w14:paraId="6B3BBE62" w14:textId="77777777">
      <w:r>
        <w:rPr>
          <w:b/>
        </w:rPr>
        <w:t>H1:</w:t>
      </w:r>
      <w:r>
        <w:t xml:space="preserve"> implementation hardened t</w:t>
      </w:r>
      <w:r>
        <w:t>ạ</w:t>
      </w:r>
      <w:r>
        <w:t>o đúng m</w:t>
      </w:r>
      <w:r>
        <w:t>ộ</w:t>
      </w:r>
      <w:r>
        <w:t>t logical telemetry/alert/history và không rewind current session trong toàn b</w:t>
      </w:r>
      <w:r>
        <w:t>ộ</w:t>
      </w:r>
      <w:r>
        <w:t xml:space="preserve"> fault matrix; baseline có ít nh</w:t>
      </w:r>
      <w:r>
        <w:t>ấ</w:t>
      </w:r>
      <w:r>
        <w:t>t hai counterexample tái hi</w:t>
      </w:r>
      <w:r>
        <w:t>ệ</w:t>
      </w:r>
      <w:r>
        <w:t>n đư</w:t>
      </w:r>
      <w:r>
        <w:t>ợ</w:t>
      </w:r>
      <w:r>
        <w:t>c b</w:t>
      </w:r>
      <w:r>
        <w:t>ằ</w:t>
      </w:r>
      <w:r>
        <w:t>ng regression fixture.</w:t>
      </w:r>
    </w:p>
    <w:p w14:paraId="6E039C07" w14:textId="77777777">
      <w:r>
        <w:t>H1 đư</w:t>
      </w:r>
      <w:r>
        <w:t>ợ</w:t>
      </w:r>
      <w:r>
        <w:t>c đ</w:t>
      </w:r>
      <w:r>
        <w:t>ặ</w:t>
      </w:r>
      <w:r>
        <w:t>t trư</w:t>
      </w:r>
      <w:r>
        <w:t>ớ</w:t>
      </w:r>
      <w:r>
        <w:t>c phép đo;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ch</w:t>
      </w:r>
      <w:r>
        <w:t>ứ</w:t>
      </w:r>
      <w:r>
        <w:t>ng và gi</w:t>
      </w:r>
      <w:r>
        <w:t>ớ</w:t>
      </w:r>
      <w:r>
        <w:t>i h</w:t>
      </w:r>
      <w:r>
        <w:t>ạ</w:t>
      </w:r>
      <w:r>
        <w:t>n n</w:t>
      </w:r>
      <w:r>
        <w:t>ằ</w:t>
      </w:r>
      <w:r>
        <w:t>m t</w:t>
      </w:r>
      <w:r>
        <w:t>ạ</w:t>
      </w:r>
      <w:r>
        <w:t>i M</w:t>
      </w:r>
      <w:r>
        <w:t>ụ</w:t>
      </w:r>
      <w:r>
        <w:t>c 7.2.</w:t>
      </w:r>
    </w:p>
    <w:p w14:paraId="1B859E13" w14:textId="77777777">
      <w:pPr>
        <w:pStyle w:val="Heading2"/>
      </w:pPr>
      <w:bookmarkStart w:id="19" w:name="_Toc237591192"/>
      <w:r>
        <w:t>4.2. RQ2 - app impairment phía simulator</w:t>
      </w:r>
      <w:bookmarkEnd w:id="19"/>
    </w:p>
    <w:p w14:paraId="700DF72C" w14:textId="77777777">
      <w:pPr>
        <w:pBdr>
          <w:left w:val="single" w:sz="18" w:space="8" w:color="9A6B00"/>
        </w:pBdr>
        <w:shd w:val="clear" w:color="auto" w:fill="FFF4D6"/>
        <w:spacing w:before="80"/>
        <w:ind w:left="259" w:right="173"/>
      </w:pPr>
      <w:r>
        <w:t>App impairment trư</w:t>
      </w:r>
      <w:r>
        <w:t>ớ</w:t>
      </w:r>
      <w:r>
        <w:t xml:space="preserve">c MQTT publish </w:t>
      </w:r>
      <w:r>
        <w:t>ả</w:t>
      </w:r>
      <w:r>
        <w:t>nh hư</w:t>
      </w:r>
      <w:r>
        <w:t>ở</w:t>
      </w:r>
      <w:r>
        <w:t>ng th</w:t>
      </w:r>
      <w:r>
        <w:t>ế</w:t>
      </w:r>
      <w:r>
        <w:t xml:space="preserve"> nào đ</w:t>
      </w:r>
      <w:r>
        <w:t>ế</w:t>
      </w:r>
      <w:r>
        <w:t>n t</w:t>
      </w:r>
      <w:r>
        <w:t>ỷ</w:t>
      </w:r>
      <w:r>
        <w:t xml:space="preserve"> l</w:t>
      </w:r>
      <w:r>
        <w:t>ệ</w:t>
      </w:r>
      <w:r>
        <w:t xml:space="preserve"> message trong toàn b</w:t>
      </w:r>
      <w:r>
        <w:t>ộ</w:t>
      </w:r>
      <w:r>
        <w:t xml:space="preserve"> l</w:t>
      </w:r>
      <w:r>
        <w:t>ị</w:t>
      </w:r>
      <w:r>
        <w:t>ch đư</w:t>
      </w:r>
      <w:r>
        <w:t>ợ</w:t>
      </w:r>
      <w:r>
        <w:t>c API quan sát và schedule-to-API polling upper-bound c</w:t>
      </w:r>
      <w:r>
        <w:t>ủ</w:t>
      </w:r>
      <w:r>
        <w:t>a pipeline simulator?</w:t>
      </w:r>
    </w:p>
    <w:p w14:paraId="62D03CA2" w14:textId="77777777">
      <w:r>
        <w:t>RQ2 ch</w:t>
      </w:r>
      <w:r>
        <w:t>ỉ</w:t>
      </w:r>
      <w:r>
        <w:t xml:space="preserve"> mô t</w:t>
      </w:r>
      <w:r>
        <w:t>ả</w:t>
      </w:r>
      <w:r>
        <w:t xml:space="preserve"> pipeline </w:t>
      </w:r>
      <w:r>
        <w:t>ứ</w:t>
      </w:r>
      <w:r>
        <w:t>ng d</w:t>
      </w:r>
      <w:r>
        <w:t>ụ</w:t>
      </w:r>
      <w:r>
        <w:t>ng. K</w:t>
      </w:r>
      <w:r>
        <w:t>ế</w:t>
      </w:r>
      <w:r>
        <w:t>t qu</w:t>
      </w:r>
      <w:r>
        <w:t>ả</w:t>
      </w:r>
      <w:r>
        <w:t xml:space="preserve"> không đư</w:t>
      </w:r>
      <w:r>
        <w:t>ợ</w:t>
      </w:r>
      <w:r>
        <w:t>c suy ra thành TCP packet loss, MQTT reconnect behavior, network QoS, carrier benchmark ho</w:t>
      </w:r>
      <w:r>
        <w:t>ặ</w:t>
      </w:r>
      <w:r>
        <w:t>c 5G.</w:t>
      </w:r>
    </w:p>
    <w:p w14:paraId="69B2F12F" w14:textId="77777777">
      <w:pPr>
        <w:pStyle w:val="Heading1"/>
        <w:pageBreakBefore/>
      </w:pPr>
      <w:bookmarkStart w:id="20" w:name="_Toc237591193"/>
      <w:r>
        <w:lastRenderedPageBreak/>
        <w:t>5. Thi</w:t>
      </w:r>
      <w:r>
        <w:t>ế</w:t>
      </w:r>
      <w:r>
        <w:t>t k</w:t>
      </w:r>
      <w:r>
        <w:t>ế</w:t>
      </w:r>
      <w:r>
        <w:t xml:space="preserve"> nghiên c</w:t>
      </w:r>
      <w:r>
        <w:t>ứ</w:t>
      </w:r>
      <w:r>
        <w:t>u</w:t>
      </w:r>
      <w:bookmarkEnd w:id="20"/>
    </w:p>
    <w:p w14:paraId="10DB8C37" w14:textId="77777777">
      <w:pPr>
        <w:pStyle w:val="Heading2"/>
      </w:pPr>
      <w:bookmarkStart w:id="21" w:name="_Toc237591194"/>
      <w:r>
        <w:t>5.1. Factor, control và sampling unit</w:t>
      </w:r>
      <w:bookmarkEnd w:id="21"/>
    </w:p>
    <w:p w14:paraId="519EE249" w14:textId="77777777">
      <w:r>
        <w:t xml:space="preserve">RQ1 dùng factor </w:t>
      </w:r>
      <w:r>
        <w:rPr>
          <w:rFonts w:ascii="Consolas" w:eastAsia="Consolas" w:hAnsi="Consolas"/>
          <w:color w:val="1F4D78"/>
          <w:sz w:val="18"/>
        </w:rPr>
        <w:t>implementation = baseline | hardened</w:t>
      </w:r>
      <w:r>
        <w:t>. Hai nhánh gi</w:t>
      </w:r>
      <w:r>
        <w:t>ữ</w:t>
      </w:r>
      <w:r>
        <w:t xml:space="preserve"> nguyên payload trace, threshold, hold time, hysteresis, fault schedule và ground truth. M</w:t>
      </w:r>
      <w:r>
        <w:t>ỗ</w:t>
      </w:r>
      <w:r>
        <w:t>i fixture xác đ</w:t>
      </w:r>
      <w:r>
        <w:t>ị</w:t>
      </w:r>
      <w:r>
        <w:t>nh trư</w:t>
      </w:r>
      <w:r>
        <w:t>ớ</w:t>
      </w:r>
      <w:r>
        <w:t>c current boot, unique telemetry/alert/history và disposition mong đ</w:t>
      </w:r>
      <w:r>
        <w:t>ợ</w:t>
      </w:r>
      <w:r>
        <w:t>i.</w:t>
      </w:r>
    </w:p>
    <w:p w14:paraId="575BEF39" w14:textId="77777777">
      <w:r>
        <w:t>M</w:t>
      </w:r>
      <w:r>
        <w:t>ỗ</w:t>
      </w:r>
      <w:r>
        <w:t>i deterministic case ch</w:t>
      </w:r>
      <w:r>
        <w:t>ạ</w:t>
      </w:r>
      <w:r>
        <w:t>y 30 l</w:t>
      </w:r>
      <w:r>
        <w:t>ầ</w:t>
      </w:r>
      <w:r>
        <w:t>n v</w:t>
      </w:r>
      <w:r>
        <w:t>ớ</w:t>
      </w:r>
      <w:r>
        <w:t>i database m</w:t>
      </w:r>
      <w:r>
        <w:t>ớ</w:t>
      </w:r>
      <w:r>
        <w:t>i ch</w:t>
      </w:r>
      <w:r>
        <w:t>ỉ</w:t>
      </w:r>
      <w:r>
        <w:t xml:space="preserve"> đ</w:t>
      </w:r>
      <w:r>
        <w:t>ể</w:t>
      </w:r>
      <w:r>
        <w:t xml:space="preserve"> ch</w:t>
      </w:r>
      <w:r>
        <w:t>ứ</w:t>
      </w:r>
      <w:r>
        <w:t xml:space="preserve">ng minh repeatability. Báo </w:t>
      </w:r>
      <w:r>
        <w:rPr>
          <w:rFonts w:ascii="Consolas" w:eastAsia="Consolas" w:hAnsi="Consolas"/>
          <w:color w:val="1F4D78"/>
          <w:sz w:val="18"/>
        </w:rPr>
        <w:t>pass/30</w:t>
      </w:r>
      <w:r>
        <w:t>; không dùng Wilson CI vì các l</w:t>
      </w:r>
      <w:r>
        <w:t>ầ</w:t>
      </w:r>
      <w:r>
        <w:t>n l</w:t>
      </w:r>
      <w:r>
        <w:t>ặ</w:t>
      </w:r>
      <w:r>
        <w:t>p cùng fixture và schedule không ph</w:t>
      </w:r>
      <w:r>
        <w:t>ả</w:t>
      </w:r>
      <w:r>
        <w:t>i sample đ</w:t>
      </w:r>
      <w:r>
        <w:t>ộ</w:t>
      </w:r>
      <w:r>
        <w:t>c l</w:t>
      </w:r>
      <w:r>
        <w:t>ậ</w:t>
      </w:r>
      <w:r>
        <w:t>p. N</w:t>
      </w:r>
      <w:r>
        <w:t>ế</w:t>
      </w:r>
      <w:r>
        <w:t>u nghiên c</w:t>
      </w:r>
      <w:r>
        <w:t>ứ</w:t>
      </w:r>
      <w:r>
        <w:t>u suy di</w:t>
      </w:r>
      <w:r>
        <w:t>ễ</w:t>
      </w:r>
      <w:r>
        <w:t>n đư</w:t>
      </w:r>
      <w:r>
        <w:t>ợ</w:t>
      </w:r>
      <w:r>
        <w:t>c b</w:t>
      </w:r>
      <w:r>
        <w:t>ổ</w:t>
      </w:r>
      <w:r>
        <w:t xml:space="preserve"> sung, ph</w:t>
      </w:r>
      <w:r>
        <w:t>ả</w:t>
      </w:r>
      <w:r>
        <w:t>i đ</w:t>
      </w:r>
      <w:r>
        <w:t>ị</w:t>
      </w:r>
      <w:r>
        <w:t>nh nghĩa qu</w:t>
      </w:r>
      <w:r>
        <w:t>ầ</w:t>
      </w:r>
      <w:r>
        <w:t>n th</w:t>
      </w:r>
      <w:r>
        <w:t>ể</w:t>
      </w:r>
      <w:r>
        <w:t xml:space="preserve"> seed/schedule đ</w:t>
      </w:r>
      <w:r>
        <w:t>ộ</w:t>
      </w:r>
      <w:r>
        <w:t>c l</w:t>
      </w:r>
      <w:r>
        <w:t>ậ</w:t>
      </w:r>
      <w:r>
        <w:t>p và sampling unit trư</w:t>
      </w:r>
      <w:r>
        <w:t>ớ</w:t>
      </w:r>
      <w:r>
        <w:t>c khi tính CI.</w:t>
      </w:r>
    </w:p>
    <w:p w14:paraId="7CF53C57" w14:textId="77777777">
      <w:r>
        <w:t>RQ2 dùng 30 c</w:t>
      </w:r>
      <w:r>
        <w:t>ặ</w:t>
      </w:r>
      <w:r>
        <w:t>p seed đ</w:t>
      </w:r>
      <w:r>
        <w:t>ộ</w:t>
      </w:r>
      <w:r>
        <w:t>c l</w:t>
      </w:r>
      <w:r>
        <w:t>ậ</w:t>
      </w:r>
      <w:r>
        <w:t xml:space="preserve">p, ghép </w:t>
      </w:r>
      <w:r>
        <w:rPr>
          <w:rFonts w:ascii="Consolas" w:eastAsia="Consolas" w:hAnsi="Consolas"/>
          <w:color w:val="1F4D78"/>
          <w:sz w:val="18"/>
        </w:rPr>
        <w:t>remote-app-emulated</w:t>
      </w:r>
      <w:r>
        <w:t xml:space="preserve"> v</w:t>
      </w:r>
      <w:r>
        <w:t>ớ</w:t>
      </w:r>
      <w:r>
        <w:t xml:space="preserve">i </w:t>
      </w:r>
      <w:r>
        <w:rPr>
          <w:rFonts w:ascii="Consolas" w:eastAsia="Consolas" w:hAnsi="Consolas"/>
          <w:color w:val="1F4D78"/>
          <w:sz w:val="18"/>
        </w:rPr>
        <w:t>lan-baseline</w:t>
      </w:r>
      <w:r>
        <w:t xml:space="preserve"> theo cùng seed. Báo median run-level </w:t>
      </w:r>
      <w:r>
        <w:rPr>
          <w:rFonts w:ascii="Consolas" w:eastAsia="Consolas" w:hAnsi="Consolas"/>
          <w:color w:val="1F4D78"/>
          <w:sz w:val="18"/>
        </w:rPr>
        <w:t>scheduled_observation_ratio</w:t>
      </w:r>
      <w:r>
        <w:t>, p50/p95 schedule-to-API upper-bound và bootstrap percentile 95% CI. Hi</w:t>
      </w:r>
      <w:r>
        <w:t>ệ</w:t>
      </w:r>
      <w:r>
        <w:t xml:space="preserve">u </w:t>
      </w:r>
      <w:r>
        <w:t>ứ</w:t>
      </w:r>
      <w:r>
        <w:t>ng treatment đư</w:t>
      </w:r>
      <w:r>
        <w:t>ợ</w:t>
      </w:r>
      <w:r>
        <w:t>c báo thêm b</w:t>
      </w:r>
      <w:r>
        <w:t>ằ</w:t>
      </w:r>
      <w:r>
        <w:t xml:space="preserve">ng median paired delta </w:t>
      </w:r>
      <w:r>
        <w:rPr>
          <w:rFonts w:ascii="Consolas" w:eastAsia="Consolas" w:hAnsi="Consolas"/>
          <w:color w:val="1F4D78"/>
          <w:sz w:val="18"/>
        </w:rPr>
        <w:t>remote - LAN</w:t>
      </w:r>
      <w:r>
        <w:t xml:space="preserve"> v</w:t>
      </w:r>
      <w:r>
        <w:t>ớ</w:t>
      </w:r>
      <w:r>
        <w:t>i CI theo c</w:t>
      </w:r>
      <w:r>
        <w:t>ặ</w:t>
      </w:r>
      <w:r>
        <w:t xml:space="preserve">p seed. </w:t>
      </w:r>
      <w:r>
        <w:rPr>
          <w:rFonts w:ascii="Consolas" w:eastAsia="Consolas" w:hAnsi="Consolas"/>
          <w:color w:val="1F4D78"/>
          <w:sz w:val="18"/>
        </w:rPr>
        <w:t>attempted_delivery_ratio</w:t>
      </w:r>
      <w:r>
        <w:t xml:space="preserve"> ch</w:t>
      </w:r>
      <w:r>
        <w:t>ỉ</w:t>
      </w:r>
      <w:r>
        <w:t xml:space="preserve"> là KPI ch</w:t>
      </w:r>
      <w:r>
        <w:t>ẩ</w:t>
      </w:r>
      <w:r>
        <w:t>n đoán ph</w:t>
      </w:r>
      <w:r>
        <w:t>ụ</w:t>
      </w:r>
      <w:r>
        <w:t>. Không báo p99 vì s</w:t>
      </w:r>
      <w:r>
        <w:t>ố</w:t>
      </w:r>
      <w:r>
        <w:t xml:space="preserve"> observation dư</w:t>
      </w:r>
      <w:r>
        <w:t>ớ</w:t>
      </w:r>
      <w:r>
        <w:t>i 1.000/profile.</w:t>
      </w:r>
    </w:p>
    <w:p w14:paraId="6718BF41" w14:textId="77777777">
      <w:pPr>
        <w:pStyle w:val="Heading2"/>
      </w:pPr>
      <w:bookmarkStart w:id="22" w:name="_Toc237591195"/>
      <w:r>
        <w:t>5.2. Fault matrix RQ1</w:t>
      </w:r>
      <w:bookmarkEnd w:id="22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8"/>
        <w:gridCol w:w="3560"/>
        <w:gridCol w:w="3562"/>
      </w:tblGrid>
      <w:tr w14:paraId="0E7C8C09" w14:textId="77777777">
        <w:trPr>
          <w:cantSplit/>
          <w:tblHeader/>
        </w:trPr>
        <w:tc>
          <w:tcPr>
            <w:tcW w:w="2238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DFEF3" w14:textId="77777777">
            <w:pPr>
              <w:spacing w:after="40" w:line="259" w:lineRule="auto"/>
              <w:jc w:val="center"/>
            </w:pPr>
            <w:r>
              <w:rPr>
                <w:b/>
                <w:color w:val="FFFFFF"/>
                <w:sz w:val="17"/>
              </w:rPr>
              <w:t>Case</w:t>
            </w:r>
          </w:p>
        </w:tc>
        <w:tc>
          <w:tcPr>
            <w:tcW w:w="3560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A7E0F" w14:textId="77777777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7"/>
              </w:rPr>
              <w:t>Injection/schedule</w:t>
            </w:r>
          </w:p>
        </w:tc>
        <w:tc>
          <w:tcPr>
            <w:tcW w:w="3562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2A765" w14:textId="77777777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7"/>
              </w:rPr>
              <w:t>Ground truth</w:t>
            </w:r>
          </w:p>
        </w:tc>
      </w:tr>
      <w:tr w14:paraId="0FEC0C50" w14:textId="77777777">
        <w:trPr>
          <w:cantSplit/>
        </w:trPr>
        <w:tc>
          <w:tcPr>
            <w:tcW w:w="2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ED8A" w14:textId="77777777">
            <w:pPr>
              <w:spacing w:after="40" w:line="259" w:lineRule="auto"/>
              <w:jc w:val="center"/>
            </w:pPr>
            <w:r>
              <w:rPr>
                <w:sz w:val="17"/>
              </w:rPr>
              <w:t>F1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9B0C8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exception sau telemetry insert</w:t>
            </w:r>
          </w:p>
        </w:tc>
        <w:tc>
          <w:tcPr>
            <w:tcW w:w="35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FC6D7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outer transaction rollback DB và rule state</w:t>
            </w:r>
          </w:p>
        </w:tc>
      </w:tr>
      <w:tr w14:paraId="00EB30E6" w14:textId="77777777">
        <w:trPr>
          <w:cantSplit/>
        </w:trPr>
        <w:tc>
          <w:tcPr>
            <w:tcW w:w="223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1033F" w14:textId="77777777">
            <w:pPr>
              <w:spacing w:after="40" w:line="259" w:lineRule="auto"/>
              <w:jc w:val="center"/>
            </w:pPr>
            <w:r>
              <w:rPr>
                <w:sz w:val="17"/>
              </w:rPr>
              <w:t>F2</w:t>
            </w:r>
          </w:p>
        </w:tc>
        <w:tc>
          <w:tcPr>
            <w:tcW w:w="3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66BD7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exception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a alert write và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commit</w:t>
            </w:r>
          </w:p>
        </w:tc>
        <w:tc>
          <w:tcPr>
            <w:tcW w:w="356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3FCEE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không còn alert/history d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dang</w:t>
            </w:r>
          </w:p>
        </w:tc>
      </w:tr>
      <w:tr w14:paraId="2789FAB2" w14:textId="77777777">
        <w:trPr>
          <w:cantSplit/>
        </w:trPr>
        <w:tc>
          <w:tcPr>
            <w:tcW w:w="2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F9389" w14:textId="77777777">
            <w:pPr>
              <w:spacing w:after="40" w:line="259" w:lineRule="auto"/>
              <w:jc w:val="center"/>
            </w:pPr>
            <w:r>
              <w:rPr>
                <w:sz w:val="17"/>
              </w:rPr>
              <w:t>F3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BE084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restart service r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retry cùng identity</w:t>
            </w:r>
          </w:p>
        </w:tc>
        <w:tc>
          <w:tcPr>
            <w:tcW w:w="35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0DC8F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đúng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telemetry,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logical alert,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history</w:t>
            </w:r>
          </w:p>
        </w:tc>
      </w:tr>
      <w:tr w14:paraId="54F4899C" w14:textId="77777777">
        <w:trPr>
          <w:cantSplit/>
        </w:trPr>
        <w:tc>
          <w:tcPr>
            <w:tcW w:w="223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3409A" w14:textId="77777777">
            <w:pPr>
              <w:spacing w:after="40" w:line="259" w:lineRule="auto"/>
              <w:jc w:val="center"/>
            </w:pPr>
            <w:r>
              <w:rPr>
                <w:sz w:val="17"/>
              </w:rPr>
              <w:t>F4</w:t>
            </w:r>
          </w:p>
        </w:tc>
        <w:tc>
          <w:tcPr>
            <w:tcW w:w="3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23ECB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duplicate cùng (device, boot, stream, seq)</w:t>
            </w:r>
          </w:p>
        </w:tc>
        <w:tc>
          <w:tcPr>
            <w:tcW w:w="356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FCC7B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duplicate; không evaluate rule l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hai</w:t>
            </w:r>
          </w:p>
        </w:tc>
      </w:tr>
      <w:tr w14:paraId="0BA55A28" w14:textId="77777777">
        <w:trPr>
          <w:cantSplit/>
        </w:trPr>
        <w:tc>
          <w:tcPr>
            <w:tcW w:w="2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01A7C" w14:textId="77777777">
            <w:pPr>
              <w:spacing w:after="40" w:line="259" w:lineRule="auto"/>
              <w:jc w:val="center"/>
            </w:pPr>
            <w:r>
              <w:rPr>
                <w:sz w:val="17"/>
              </w:rPr>
              <w:t>F5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4E7B4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current boot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sequence lùi</w:t>
            </w:r>
          </w:p>
        </w:tc>
        <w:tc>
          <w:tcPr>
            <w:tcW w:w="35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9CA5E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out_of_order; không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device/rule</w:t>
            </w:r>
          </w:p>
        </w:tc>
      </w:tr>
      <w:tr w14:paraId="6EE4BC77" w14:textId="77777777">
        <w:trPr>
          <w:cantSplit/>
        </w:trPr>
        <w:tc>
          <w:tcPr>
            <w:tcW w:w="223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07A7C" w14:textId="77777777">
            <w:pPr>
              <w:spacing w:after="40" w:line="259" w:lineRule="auto"/>
              <w:jc w:val="center"/>
            </w:pPr>
            <w:r>
              <w:rPr>
                <w:sz w:val="17"/>
              </w:rPr>
              <w:t>F6</w:t>
            </w:r>
          </w:p>
        </w:tc>
        <w:tc>
          <w:tcPr>
            <w:tcW w:w="3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7CB9A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boot-A online -&gt; boot-B telemetry -&gt; boot-A offline LWT</w:t>
            </w:r>
          </w:p>
        </w:tc>
        <w:tc>
          <w:tcPr>
            <w:tcW w:w="356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AA3A5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boot B v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current; boot A stale</w:t>
            </w:r>
          </w:p>
        </w:tc>
      </w:tr>
    </w:tbl>
    <w:p w14:paraId="581F2507" w14:textId="77777777">
      <w:pPr>
        <w:spacing w:after="40"/>
      </w:pPr>
    </w:p>
    <w:p w14:paraId="3DDC6ADD" w14:textId="77777777">
      <w:r>
        <w:t>Notification ch</w:t>
      </w:r>
      <w:r>
        <w:t>ỉ</w:t>
      </w:r>
      <w:r>
        <w:t xml:space="preserve"> enqueue sau commit. L</w:t>
      </w:r>
      <w:r>
        <w:t>ỗ</w:t>
      </w:r>
      <w:r>
        <w:t>i notification không đư</w:t>
      </w:r>
      <w:r>
        <w:t>ợ</w:t>
      </w:r>
      <w:r>
        <w:t>c rollback telemetry/rule/alert đã commit.</w:t>
      </w:r>
    </w:p>
    <w:p w14:paraId="4BFC7AA6" w14:textId="77777777">
      <w:pPr>
        <w:pStyle w:val="Heading2"/>
      </w:pPr>
      <w:bookmarkStart w:id="23" w:name="_Toc237591196"/>
      <w:r>
        <w:t>5.3. Profile RQ2</w:t>
      </w:r>
      <w:bookmarkEnd w:id="23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09"/>
        <w:gridCol w:w="2940"/>
        <w:gridCol w:w="3211"/>
      </w:tblGrid>
      <w:tr w14:paraId="40FCC668" w14:textId="77777777">
        <w:trPr>
          <w:cantSplit/>
          <w:tblHeader/>
        </w:trPr>
        <w:tc>
          <w:tcPr>
            <w:tcW w:w="3209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0E65" w14:textId="77777777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7"/>
              </w:rPr>
              <w:t>Profile</w:t>
            </w:r>
          </w:p>
        </w:tc>
        <w:tc>
          <w:tcPr>
            <w:tcW w:w="2940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F53C" w14:textId="77777777">
            <w:pPr>
              <w:spacing w:after="40" w:line="259" w:lineRule="auto"/>
              <w:jc w:val="center"/>
            </w:pPr>
            <w:r>
              <w:rPr>
                <w:b/>
                <w:color w:val="FFFFFF"/>
                <w:sz w:val="17"/>
              </w:rPr>
              <w:t>Đi</w:t>
            </w:r>
            <w:r>
              <w:rPr>
                <w:b/>
                <w:color w:val="FFFFFF"/>
                <w:sz w:val="17"/>
              </w:rPr>
              <w:t>ể</w:t>
            </w:r>
            <w:r>
              <w:rPr>
                <w:b/>
                <w:color w:val="FFFFFF"/>
                <w:sz w:val="17"/>
              </w:rPr>
              <w:t>m chèn</w:t>
            </w:r>
          </w:p>
        </w:tc>
        <w:tc>
          <w:tcPr>
            <w:tcW w:w="3211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ACFA5" w14:textId="77777777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7"/>
              </w:rPr>
              <w:t>Ý nghĩa h</w:t>
            </w:r>
            <w:r>
              <w:rPr>
                <w:b/>
                <w:color w:val="FFFFFF"/>
                <w:sz w:val="17"/>
              </w:rPr>
              <w:t>ợ</w:t>
            </w:r>
            <w:r>
              <w:rPr>
                <w:b/>
                <w:color w:val="FFFFFF"/>
                <w:sz w:val="17"/>
              </w:rPr>
              <w:t>p l</w:t>
            </w:r>
            <w:r>
              <w:rPr>
                <w:b/>
                <w:color w:val="FFFFFF"/>
                <w:sz w:val="17"/>
              </w:rPr>
              <w:t>ệ</w:t>
            </w:r>
          </w:p>
        </w:tc>
      </w:tr>
      <w:tr w14:paraId="3E88DB22" w14:textId="77777777">
        <w:trPr>
          <w:cantSplit/>
        </w:trPr>
        <w:tc>
          <w:tcPr>
            <w:tcW w:w="3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458FA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lan-baseline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63675" w14:textId="77777777">
            <w:pPr>
              <w:spacing w:after="40" w:line="259" w:lineRule="auto"/>
              <w:jc w:val="center"/>
            </w:pPr>
            <w:r>
              <w:rPr>
                <w:sz w:val="17"/>
              </w:rPr>
              <w:t>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publish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3CC7E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không 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delay/drop logical message</w:t>
            </w:r>
          </w:p>
        </w:tc>
      </w:tr>
      <w:tr w14:paraId="6E740B37" w14:textId="77777777">
        <w:trPr>
          <w:cantSplit/>
        </w:trPr>
        <w:tc>
          <w:tcPr>
            <w:tcW w:w="3209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B8DA1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lastRenderedPageBreak/>
              <w:t>remote-app-emulated</w:t>
            </w:r>
          </w:p>
        </w:tc>
        <w:tc>
          <w:tcPr>
            <w:tcW w:w="29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53102" w14:textId="77777777">
            <w:pPr>
              <w:spacing w:after="40" w:line="259" w:lineRule="auto"/>
              <w:jc w:val="center"/>
            </w:pPr>
            <w:r>
              <w:rPr>
                <w:sz w:val="17"/>
              </w:rPr>
              <w:t>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publish</w:t>
            </w:r>
          </w:p>
        </w:tc>
        <w:tc>
          <w:tcPr>
            <w:tcW w:w="321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5D333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schedule delay/jitter/drop/outage tái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p 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 xml:space="preserve">ng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</w:t>
            </w:r>
          </w:p>
        </w:tc>
      </w:tr>
    </w:tbl>
    <w:p w14:paraId="74DF25F4" w14:textId="77777777">
      <w:pPr>
        <w:spacing w:after="40"/>
      </w:pPr>
    </w:p>
    <w:p w14:paraId="2FBFEDEA" w14:textId="77777777">
      <w:r>
        <w:t>C</w:t>
      </w:r>
      <w:r>
        <w:t>ả</w:t>
      </w:r>
      <w:r>
        <w:t xml:space="preserve"> hai artifact ph</w:t>
      </w:r>
      <w:r>
        <w:t>ả</w:t>
      </w:r>
      <w:r>
        <w:t>i ghi:</w:t>
      </w:r>
    </w:p>
    <w:p w14:paraId="7116EF9D" w14:textId="77777777">
      <w:pPr>
        <w:pStyle w:val="CodeBlock"/>
        <w:pBdr>
          <w:left w:val="single" w:sz="18" w:space="8" w:color="1F4D78"/>
        </w:pBdr>
        <w:shd w:val="clear" w:color="auto" w:fill="F4F6F9"/>
        <w:rPr>
          <w:rFonts w:hint="eastAsia"/>
        </w:rPr>
      </w:pPr>
      <w:r>
        <w:rPr>
          <w:rFonts w:eastAsia="Consolas"/>
          <w:color w:val="111111"/>
        </w:rPr>
        <w:t>profile_kind=app_impairment</w:t>
      </w:r>
      <w:r>
        <w:rPr>
          <w:rFonts w:eastAsia="Consolas"/>
          <w:color w:val="111111"/>
        </w:rPr>
        <w:br/>
        <w:t>injection_point=before_mqtt_publish</w:t>
      </w:r>
      <w:r>
        <w:rPr>
          <w:rFonts w:eastAsia="Consolas"/>
          <w:color w:val="111111"/>
        </w:rPr>
        <w:br/>
        <w:t>network_claim=none</w:t>
      </w:r>
    </w:p>
    <w:p w14:paraId="17F3506D" w14:textId="77777777">
      <w:r>
        <w:t>V</w:t>
      </w:r>
      <w:r>
        <w:t>ớ</w:t>
      </w:r>
      <w:r>
        <w:t xml:space="preserve">i </w:t>
      </w:r>
      <w:r>
        <w:rPr>
          <w:rFonts w:ascii="Consolas" w:eastAsia="Consolas" w:hAnsi="Consolas"/>
          <w:color w:val="1F4D78"/>
          <w:sz w:val="18"/>
        </w:rPr>
        <w:t>remote-app-emulated</w:t>
      </w:r>
      <w:r>
        <w:t xml:space="preserve">, </w:t>
      </w:r>
      <w:r>
        <w:rPr>
          <w:rFonts w:ascii="Consolas" w:eastAsia="Consolas" w:hAnsi="Consolas"/>
          <w:color w:val="1F4D78"/>
          <w:sz w:val="18"/>
        </w:rPr>
        <w:t>intentionally_dropped</w:t>
      </w:r>
      <w:r>
        <w:t xml:space="preserve"> là logical message runner không attempt. Không g</w:t>
      </w:r>
      <w:r>
        <w:t>ọ</w:t>
      </w:r>
      <w:r>
        <w:t>i đây là packet loss đo đư</w:t>
      </w:r>
      <w:r>
        <w:t>ợ</w:t>
      </w:r>
      <w:r>
        <w:t>c.</w:t>
      </w:r>
    </w:p>
    <w:p w14:paraId="6C6118C5" w14:textId="77777777">
      <w:pPr>
        <w:pStyle w:val="Heading2"/>
      </w:pPr>
      <w:bookmarkStart w:id="24" w:name="_Toc237591197"/>
      <w:r>
        <w:t>5.4. KPI và denominator</w:t>
      </w:r>
      <w:bookmarkEnd w:id="24"/>
    </w:p>
    <w:p w14:paraId="64004017" w14:textId="77777777">
      <w:r>
        <w:t>M</w:t>
      </w:r>
      <w:r>
        <w:t>ỗ</w:t>
      </w:r>
      <w:r>
        <w:t>i sample đư</w:t>
      </w:r>
      <w:r>
        <w:t>ợ</w:t>
      </w:r>
      <w:r>
        <w:t>c correlate b</w:t>
      </w:r>
      <w:r>
        <w:t>ằ</w:t>
      </w:r>
      <w:r>
        <w:t xml:space="preserve">ng </w:t>
      </w:r>
      <w:r>
        <w:rPr>
          <w:rFonts w:ascii="Consolas" w:eastAsia="Consolas" w:hAnsi="Consolas"/>
          <w:color w:val="1F4D78"/>
          <w:sz w:val="18"/>
        </w:rPr>
        <w:t>(device_id, boot_id, stream, seq)</w:t>
      </w:r>
      <w:r>
        <w:t xml:space="preserve"> và tách các m</w:t>
      </w:r>
      <w:r>
        <w:t>ố</w:t>
      </w:r>
      <w:r>
        <w:t>c:</w:t>
      </w:r>
    </w:p>
    <w:p w14:paraId="78A79C60" w14:textId="77777777">
      <w:pPr>
        <w:pStyle w:val="CodeBlock"/>
        <w:pBdr>
          <w:left w:val="single" w:sz="18" w:space="8" w:color="1F4D78"/>
        </w:pBdr>
        <w:shd w:val="clear" w:color="auto" w:fill="F4F6F9"/>
        <w:rPr>
          <w:rFonts w:hint="eastAsia"/>
        </w:rPr>
      </w:pPr>
      <w:r>
        <w:rPr>
          <w:rFonts w:eastAsia="Consolas"/>
          <w:color w:val="111111"/>
        </w:rPr>
        <w:t>scheduled -&gt; intentionally_dropped ho</w:t>
      </w:r>
      <w:r>
        <w:rPr>
          <w:rFonts w:eastAsia="Consolas"/>
          <w:color w:val="111111"/>
        </w:rPr>
        <w:t>ặ</w:t>
      </w:r>
      <w:r>
        <w:rPr>
          <w:rFonts w:eastAsia="Consolas"/>
          <w:color w:val="111111"/>
        </w:rPr>
        <w:t>c publish_attempted</w:t>
      </w:r>
      <w:r>
        <w:rPr>
          <w:rFonts w:eastAsia="Consolas"/>
          <w:color w:val="111111"/>
        </w:rPr>
        <w:br/>
        <w:t xml:space="preserve">          -&gt; published -&gt; ingested -&gt; api_observed</w:t>
      </w:r>
    </w:p>
    <w:p w14:paraId="51270FE7" w14:textId="77777777">
      <w:r>
        <w:t>Hai KPI chính:</w:t>
      </w:r>
    </w:p>
    <w:p w14:paraId="6299E2AA" w14:textId="77777777">
      <w:pPr>
        <w:pStyle w:val="CodeBlock"/>
        <w:pBdr>
          <w:left w:val="single" w:sz="18" w:space="8" w:color="1F4D78"/>
        </w:pBdr>
        <w:shd w:val="clear" w:color="auto" w:fill="F4F6F9"/>
        <w:rPr>
          <w:rFonts w:hint="eastAsia"/>
        </w:rPr>
      </w:pPr>
      <w:r>
        <w:rPr>
          <w:rFonts w:eastAsia="Consolas"/>
          <w:color w:val="111111"/>
        </w:rPr>
        <w:t>scheduled_observation_ratio = unique_api_observed / scheduled</w:t>
      </w:r>
      <w:r>
        <w:rPr>
          <w:rFonts w:eastAsia="Consolas"/>
          <w:color w:val="111111"/>
        </w:rPr>
        <w:br/>
        <w:t>schedule_to_api_upper_bound_ms = api_observed_monotonic - scheduled_slot_monotonic</w:t>
      </w:r>
    </w:p>
    <w:p w14:paraId="4499741E" w14:textId="77777777">
      <w:r>
        <w:t>KPI coverage chính gi</w:t>
      </w:r>
      <w:r>
        <w:t>ữ</w:t>
      </w:r>
      <w:r>
        <w:t xml:space="preserve"> </w:t>
      </w:r>
      <w:r>
        <w:rPr>
          <w:rFonts w:ascii="Consolas" w:eastAsia="Consolas" w:hAnsi="Consolas"/>
          <w:color w:val="1F4D78"/>
          <w:sz w:val="18"/>
        </w:rPr>
        <w:t>intentionally_dropped</w:t>
      </w:r>
      <w:r>
        <w:t xml:space="preserve"> trong m</w:t>
      </w:r>
      <w:r>
        <w:t>ẫ</w:t>
      </w:r>
      <w:r>
        <w:t>u s</w:t>
      </w:r>
      <w:r>
        <w:t>ố</w:t>
      </w:r>
      <w:r>
        <w:t xml:space="preserve"> </w:t>
      </w:r>
      <w:r>
        <w:rPr>
          <w:rFonts w:ascii="Consolas" w:eastAsia="Consolas" w:hAnsi="Consolas"/>
          <w:color w:val="1F4D78"/>
          <w:sz w:val="18"/>
        </w:rPr>
        <w:t>scheduled</w:t>
      </w:r>
      <w:r>
        <w:t>, nên ph</w:t>
      </w:r>
      <w:r>
        <w:t>ả</w:t>
      </w:r>
      <w:r>
        <w:t xml:space="preserve">n ánh đúng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app impairment lên toàn l</w:t>
      </w:r>
      <w:r>
        <w:t>ị</w:t>
      </w:r>
      <w:r>
        <w:t>ch. KPI ph</w:t>
      </w:r>
      <w:r>
        <w:t>ụ</w:t>
      </w:r>
      <w:r>
        <w:t xml:space="preserve"> </w:t>
      </w:r>
      <w:r>
        <w:rPr>
          <w:rFonts w:ascii="Consolas" w:eastAsia="Consolas" w:hAnsi="Consolas"/>
          <w:color w:val="1F4D78"/>
          <w:sz w:val="18"/>
        </w:rPr>
        <w:t>attempted_delivery_ratio = unique_api_observed / unique_logical_publish_attempted</w:t>
      </w:r>
      <w:r>
        <w:t xml:space="preserve"> ch</w:t>
      </w:r>
      <w:r>
        <w:t>ỉ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message đã attempt có đư</w:t>
      </w:r>
      <w:r>
        <w:t>ợ</w:t>
      </w:r>
      <w:r>
        <w:t xml:space="preserve">c quan sát hay không; alias </w:t>
      </w:r>
      <w:r>
        <w:rPr>
          <w:rFonts w:ascii="Consolas" w:eastAsia="Consolas" w:hAnsi="Consolas"/>
          <w:color w:val="1F4D78"/>
          <w:sz w:val="18"/>
        </w:rPr>
        <w:t>delivery_ratio</w:t>
      </w:r>
      <w:r>
        <w:t xml:space="preserve"> ch</w:t>
      </w:r>
      <w:r>
        <w:t>ỉ</w:t>
      </w:r>
      <w:r>
        <w:t xml:space="preserve"> đư</w:t>
      </w:r>
      <w:r>
        <w:t>ợ</w:t>
      </w:r>
      <w:r>
        <w:t>c gi</w:t>
      </w:r>
      <w:r>
        <w:t>ữ</w:t>
      </w:r>
      <w:r>
        <w:t xml:space="preserve"> đ</w:t>
      </w:r>
      <w:r>
        <w:t>ể</w:t>
      </w:r>
      <w:r>
        <w:t xml:space="preserve"> tương thích consumer cũ. </w:t>
      </w:r>
      <w:r>
        <w:rPr>
          <w:rFonts w:ascii="Consolas" w:eastAsia="Consolas" w:hAnsi="Consolas"/>
          <w:color w:val="1F4D78"/>
          <w:sz w:val="18"/>
        </w:rPr>
        <w:t>attempt_count</w:t>
      </w:r>
      <w:r>
        <w:t xml:space="preserve"> là s</w:t>
      </w:r>
      <w:r>
        <w:t>ố</w:t>
      </w:r>
      <w:r>
        <w:t xml:space="preserve"> l</w:t>
      </w:r>
      <w:r>
        <w:t>ầ</w:t>
      </w:r>
      <w:r>
        <w:t>n g</w:t>
      </w:r>
      <w:r>
        <w:t>ử</w:t>
      </w:r>
      <w:r>
        <w:t>i v</w:t>
      </w:r>
      <w:r>
        <w:t>ậ</w:t>
      </w:r>
      <w:r>
        <w:t>t lý; retry không làm tăng m</w:t>
      </w:r>
      <w:r>
        <w:t>ẫ</w:t>
      </w:r>
      <w:r>
        <w:t>u s</w:t>
      </w:r>
      <w:r>
        <w:t>ố</w:t>
      </w:r>
      <w:r>
        <w:t xml:space="preserve"> logical. Duplicate, rejected, stale và out-of-order ph</w:t>
      </w:r>
      <w:r>
        <w:t>ả</w:t>
      </w:r>
      <w:r>
        <w:t>i báo thành disposition riêng.</w:t>
      </w:r>
    </w:p>
    <w:p w14:paraId="4E086D01" w14:textId="77777777">
      <w:r>
        <w:t>Percentile ch</w:t>
      </w:r>
      <w:r>
        <w:t>ỉ</w:t>
      </w:r>
      <w:r>
        <w:t xml:space="preserve"> xu</w:t>
      </w:r>
      <w:r>
        <w:t>ấ</w:t>
      </w:r>
      <w:r>
        <w:t xml:space="preserve">t cho run </w:t>
      </w:r>
      <w:r>
        <w:rPr>
          <w:rFonts w:ascii="Consolas" w:eastAsia="Consolas" w:hAnsi="Consolas"/>
          <w:color w:val="1F4D78"/>
          <w:sz w:val="18"/>
        </w:rPr>
        <w:t>completed</w:t>
      </w:r>
      <w:r>
        <w:t xml:space="preserve"> có t</w:t>
      </w:r>
      <w:r>
        <w:t>ố</w:t>
      </w:r>
      <w:r>
        <w:t>i thi</w:t>
      </w:r>
      <w:r>
        <w:t>ể</w:t>
      </w:r>
      <w:r>
        <w:t>u 20 message đư</w:t>
      </w:r>
      <w:r>
        <w:t>ợ</w:t>
      </w:r>
      <w:r>
        <w:t>c quan sát. Vì message b</w:t>
      </w:r>
      <w:r>
        <w:t>ị</w:t>
      </w:r>
      <w:r>
        <w:t xml:space="preserve"> drop không có latency, p50/p95 schedule-to-API là phân ph</w:t>
      </w:r>
      <w:r>
        <w:t>ố</w:t>
      </w:r>
      <w:r>
        <w:t>i có đi</w:t>
      </w:r>
      <w:r>
        <w:t>ề</w:t>
      </w:r>
      <w:r>
        <w:t>u ki</w:t>
      </w:r>
      <w:r>
        <w:t>ệ</w:t>
      </w:r>
      <w:r>
        <w:t>n trên message đư</w:t>
      </w:r>
      <w:r>
        <w:t>ợ</w:t>
      </w:r>
      <w:r>
        <w:t>c quan sát và ph</w:t>
      </w:r>
      <w:r>
        <w:t>ả</w:t>
      </w:r>
      <w:r>
        <w:t>i đ</w:t>
      </w:r>
      <w:r>
        <w:t>ọ</w:t>
      </w:r>
      <w:r>
        <w:t>c cùng coverage. Đ</w:t>
      </w:r>
      <w:r>
        <w:t>ồ</w:t>
      </w:r>
      <w:r>
        <w:t>ng h</w:t>
      </w:r>
      <w:r>
        <w:t>ồ</w:t>
      </w:r>
      <w:r>
        <w:t xml:space="preserve"> monotonic cùng host bao g</w:t>
      </w:r>
      <w:r>
        <w:t>ồ</w:t>
      </w:r>
      <w:r>
        <w:t>m scheduled delay/jitter/outage, th</w:t>
      </w:r>
      <w:r>
        <w:t>ờ</w:t>
      </w:r>
      <w:r>
        <w:t>i gian publish/x</w:t>
      </w:r>
      <w:r>
        <w:t>ử</w:t>
      </w:r>
      <w:r>
        <w:t xml:space="preserve"> lý và sai s</w:t>
      </w:r>
      <w:r>
        <w:t>ố</w:t>
      </w:r>
      <w:r>
        <w:t xml:space="preserve"> API polling; đây là upper-bound c</w:t>
      </w:r>
      <w:r>
        <w:t>ủ</w:t>
      </w:r>
      <w:r>
        <w:t xml:space="preserve">a pipeline </w:t>
      </w:r>
      <w:r>
        <w:t>ứ</w:t>
      </w:r>
      <w:r>
        <w:t>ng d</w:t>
      </w:r>
      <w:r>
        <w:t>ụ</w:t>
      </w:r>
      <w:r>
        <w:t>ng, không ph</w:t>
      </w:r>
      <w:r>
        <w:t>ả</w:t>
      </w:r>
      <w:r>
        <w:t>i one-way network latency. Publish-to-API upper-bound ch</w:t>
      </w:r>
      <w:r>
        <w:t>ỉ</w:t>
      </w:r>
      <w:r>
        <w:t xml:space="preserve"> là ch</w:t>
      </w:r>
      <w:r>
        <w:t>ẩ</w:t>
      </w:r>
      <w:r>
        <w:t>n đoán ph</w:t>
      </w:r>
      <w:r>
        <w:t>ụ</w:t>
      </w:r>
      <w:r>
        <w:t>. V</w:t>
      </w:r>
      <w:r>
        <w:t>ớ</w:t>
      </w:r>
      <w:r>
        <w:t>i node v</w:t>
      </w:r>
      <w:r>
        <w:t>ậ</w:t>
      </w:r>
      <w:r>
        <w:t>t lý chưa đ</w:t>
      </w:r>
      <w:r>
        <w:t>ồ</w:t>
      </w:r>
      <w:r>
        <w:t>ng b</w:t>
      </w:r>
      <w:r>
        <w:t>ộ</w:t>
      </w:r>
      <w:r>
        <w:t xml:space="preserve"> clock, ch</w:t>
      </w:r>
      <w:r>
        <w:t>ỉ</w:t>
      </w:r>
      <w:r>
        <w:t xml:space="preserve"> báo ingest-to-decision ho</w:t>
      </w:r>
      <w:r>
        <w:t>ặ</w:t>
      </w:r>
      <w:r>
        <w:t>c RTT request/response.</w:t>
      </w:r>
    </w:p>
    <w:p w14:paraId="344A8B7E" w14:textId="77777777">
      <w:pPr>
        <w:pStyle w:val="Heading2"/>
      </w:pPr>
      <w:bookmarkStart w:id="25" w:name="_Toc237591198"/>
      <w:r>
        <w:t>5.5. Runner và evidence</w:t>
      </w:r>
      <w:bookmarkEnd w:id="25"/>
    </w:p>
    <w:p w14:paraId="2AD6293B" w14:textId="77777777">
      <w:r>
        <w:t>Dry-run matched:</w:t>
      </w:r>
    </w:p>
    <w:p w14:paraId="74F888B5" w14:textId="77777777">
      <w:pPr>
        <w:pStyle w:val="CodeBlock"/>
        <w:pBdr>
          <w:left w:val="single" w:sz="18" w:space="8" w:color="1F4D78"/>
        </w:pBdr>
        <w:shd w:val="clear" w:color="auto" w:fill="F4F6F9"/>
        <w:rPr>
          <w:rFonts w:hint="eastAsia"/>
        </w:rPr>
      </w:pPr>
      <w:r>
        <w:rPr>
          <w:rFonts w:eastAsia="Consolas"/>
          <w:color w:val="111111"/>
        </w:rPr>
        <w:t>python -m simulator.experiment --profile lan-baseline --scenario normal --count 30 --seed 20260814 --output-dir evidence/runs --dry-run</w:t>
      </w:r>
      <w:r>
        <w:rPr>
          <w:rFonts w:eastAsia="Consolas"/>
          <w:color w:val="111111"/>
        </w:rPr>
        <w:br/>
        <w:t>python -m simulator.experiment --profile remote-app-emulated --scenario normal --count 30 --seed 20260814 --output-dir evidence/runs --dry-run</w:t>
      </w:r>
    </w:p>
    <w:p w14:paraId="7DA18482" w14:textId="77777777">
      <w:r>
        <w:t>Measured campaign v5 ch</w:t>
      </w:r>
      <w:r>
        <w:t>ỉ</w:t>
      </w:r>
      <w:r>
        <w:t xml:space="preserve"> th</w:t>
      </w:r>
      <w:r>
        <w:t>ự</w:t>
      </w:r>
      <w:r>
        <w:t>c hi</w:t>
      </w:r>
      <w:r>
        <w:t>ệ</w:t>
      </w:r>
      <w:r>
        <w:t>n khi broker/edge đang ch</w:t>
      </w:r>
      <w:r>
        <w:t>ạ</w:t>
      </w:r>
      <w:r>
        <w:t>y. M</w:t>
      </w:r>
      <w:r>
        <w:t>ỗ</w:t>
      </w:r>
      <w:r>
        <w:t>i seed dùng hai run ID matched có prefix riêng; ví d</w:t>
      </w:r>
      <w:r>
        <w:t>ụ</w:t>
      </w:r>
      <w:r>
        <w:t xml:space="preserve"> seed 1:</w:t>
      </w:r>
    </w:p>
    <w:p w14:paraId="386559B3" w14:textId="77777777">
      <w:pPr>
        <w:pStyle w:val="CodeBlock"/>
        <w:pBdr>
          <w:left w:val="single" w:sz="18" w:space="8" w:color="1F4D78"/>
        </w:pBdr>
        <w:shd w:val="clear" w:color="auto" w:fill="F4F6F9"/>
        <w:rPr>
          <w:rFonts w:hint="eastAsia"/>
        </w:rPr>
      </w:pPr>
      <w:r>
        <w:rPr>
          <w:rFonts w:eastAsia="Consolas"/>
          <w:color w:val="111111"/>
        </w:rPr>
        <w:t>python -m simulator.experiment --profile lan-baseline --scenario normal --count 30 --seed 1 --interval 0.25 --polling-resolution-ms 100 --observe-timeout 5 --device-id health-node-01 --run-</w:t>
      </w:r>
      <w:r>
        <w:rPr>
          <w:rFonts w:eastAsia="Consolas"/>
          <w:color w:val="111111"/>
        </w:rPr>
        <w:lastRenderedPageBreak/>
        <w:t>id nt532-rq2-v5-lan-001 --output-dir evidence/runs</w:t>
      </w:r>
      <w:r>
        <w:rPr>
          <w:rFonts w:eastAsia="Consolas"/>
          <w:color w:val="111111"/>
        </w:rPr>
        <w:br/>
        <w:t>python -m simulator.experiment --profile remote-app-emulated --scenario normal --count 30 --seed 1 --interval 0.25 --polling-resolution-ms 100 --observe-timeout 5 --device-id health-node-01 --run-id nt532-rq2-v5-remote-001 --output-dir evidence/runs</w:t>
      </w:r>
    </w:p>
    <w:p w14:paraId="232F0637" w14:textId="77777777">
      <w:r>
        <w:t>Campaign l</w:t>
      </w:r>
      <w:r>
        <w:t>ặ</w:t>
      </w:r>
      <w:r>
        <w:t>p m</w:t>
      </w:r>
      <w:r>
        <w:t>ẫ</w:t>
      </w:r>
      <w:r>
        <w:t xml:space="preserve">u trên cho seed </w:t>
      </w:r>
      <w:r>
        <w:rPr>
          <w:rFonts w:ascii="Consolas" w:eastAsia="Consolas" w:hAnsi="Consolas"/>
          <w:color w:val="1F4D78"/>
          <w:sz w:val="18"/>
        </w:rPr>
        <w:t>1..30</w:t>
      </w:r>
      <w:r>
        <w:t>, sau đó aggregate fail-closed ch</w:t>
      </w:r>
      <w:r>
        <w:t>ỉ</w:t>
      </w:r>
      <w:r>
        <w:t xml:space="preserve"> nh</w:t>
      </w:r>
      <w:r>
        <w:t>ậ</w:t>
      </w:r>
      <w:r>
        <w:t xml:space="preserve">n prefix </w:t>
      </w:r>
      <w:r>
        <w:rPr>
          <w:rFonts w:ascii="Consolas" w:eastAsia="Consolas" w:hAnsi="Consolas"/>
          <w:color w:val="1F4D78"/>
          <w:sz w:val="18"/>
        </w:rPr>
        <w:t>nt532-rq2-v5-</w:t>
      </w:r>
      <w:r>
        <w:t>. Không tái dùng evidence v1-v4.</w:t>
      </w:r>
    </w:p>
    <w:p w14:paraId="5E0E2BD1" w14:textId="77777777">
      <w:r>
        <w:t>M</w:t>
      </w:r>
      <w:r>
        <w:t>ỗ</w:t>
      </w:r>
      <w:r>
        <w:t>i run ph</w:t>
      </w:r>
      <w:r>
        <w:t>ả</w:t>
      </w:r>
      <w:r>
        <w:t>i t</w:t>
      </w:r>
      <w:r>
        <w:t>ạ</w:t>
      </w:r>
      <w:r>
        <w:t>o:</w:t>
      </w:r>
    </w:p>
    <w:p w14:paraId="60B3E7D6" w14:textId="77777777">
      <w:pPr>
        <w:pStyle w:val="CodeBlock"/>
        <w:pBdr>
          <w:left w:val="single" w:sz="18" w:space="8" w:color="1F4D78"/>
        </w:pBdr>
        <w:shd w:val="clear" w:color="auto" w:fill="F4F6F9"/>
        <w:rPr>
          <w:rFonts w:hint="eastAsia"/>
        </w:rPr>
      </w:pPr>
      <w:r>
        <w:rPr>
          <w:rFonts w:eastAsia="Consolas"/>
          <w:color w:val="111111"/>
        </w:rPr>
        <w:t>evidence/runs/&lt;run_id&gt;/</w:t>
      </w:r>
      <w:r>
        <w:rPr>
          <w:rFonts w:eastAsia="Consolas"/>
          <w:color w:val="111111"/>
        </w:rPr>
        <w:br/>
        <w:t>|-- manifest.json</w:t>
      </w:r>
      <w:r>
        <w:rPr>
          <w:rFonts w:eastAsia="Consolas"/>
          <w:color w:val="111111"/>
        </w:rPr>
        <w:br/>
        <w:t>|-- samples.jsonl</w:t>
      </w:r>
      <w:r>
        <w:rPr>
          <w:rFonts w:eastAsia="Consolas"/>
          <w:color w:val="111111"/>
        </w:rPr>
        <w:br/>
        <w:t>`-- summary.json</w:t>
      </w:r>
    </w:p>
    <w:p w14:paraId="70D1E0B2" w14:textId="77777777">
      <w:r>
        <w:t>Manifest t</w:t>
      </w:r>
      <w:r>
        <w:t>ố</w:t>
      </w:r>
      <w:r>
        <w:t>i thi</w:t>
      </w:r>
      <w:r>
        <w:t>ể</w:t>
      </w:r>
      <w:r>
        <w:t xml:space="preserve">u có artifact version </w:t>
      </w:r>
      <w:r>
        <w:rPr>
          <w:rFonts w:ascii="Consolas" w:eastAsia="Consolas" w:hAnsi="Consolas"/>
          <w:color w:val="1F4D78"/>
          <w:sz w:val="18"/>
        </w:rPr>
        <w:t>5.0</w:t>
      </w:r>
      <w:r>
        <w:t xml:space="preserve">, run/profile/version, seed, scenario, commit, schema, config hash, clock domain, polling resolution, injection point, claim và </w:t>
      </w:r>
      <w:r>
        <w:rPr>
          <w:rFonts w:ascii="Consolas" w:eastAsia="Consolas" w:hAnsi="Consolas"/>
          <w:color w:val="1F4D78"/>
          <w:sz w:val="18"/>
        </w:rPr>
        <w:t>source_provenance</w:t>
      </w:r>
      <w:r>
        <w:t xml:space="preserve"> g</w:t>
      </w:r>
      <w:r>
        <w:t>ồ</w:t>
      </w:r>
      <w:r>
        <w:t xml:space="preserve">m </w:t>
      </w:r>
      <w:r>
        <w:rPr>
          <w:rFonts w:ascii="Consolas" w:eastAsia="Consolas" w:hAnsi="Consolas"/>
          <w:color w:val="1F4D78"/>
          <w:sz w:val="18"/>
        </w:rPr>
        <w:t>source_state</w:t>
      </w:r>
      <w:r>
        <w:t>, SHA-256 và danh sách file đư</w:t>
      </w:r>
      <w:r>
        <w:t>ợ</w:t>
      </w:r>
      <w:r>
        <w:t>c băm. Summary tách đ</w:t>
      </w:r>
      <w:r>
        <w:t>ầ</w:t>
      </w:r>
      <w:r>
        <w:t>y đ</w:t>
      </w:r>
      <w:r>
        <w:t>ủ</w:t>
      </w:r>
      <w:r>
        <w:t xml:space="preserve"> denominator/counter/KPI; aggregator t</w:t>
      </w:r>
      <w:r>
        <w:t>ự</w:t>
      </w:r>
      <w:r>
        <w:t xml:space="preserve"> tính l</w:t>
      </w:r>
      <w:r>
        <w:t>ạ</w:t>
      </w:r>
      <w:r>
        <w:t>i t</w:t>
      </w:r>
      <w:r>
        <w:t>ừ</w:t>
      </w:r>
      <w:r>
        <w:t xml:space="preserve"> </w:t>
      </w:r>
      <w:r>
        <w:rPr>
          <w:rFonts w:ascii="Consolas" w:eastAsia="Consolas" w:hAnsi="Consolas"/>
          <w:color w:val="1F4D78"/>
          <w:sz w:val="18"/>
        </w:rPr>
        <w:t>samples.jsonl</w:t>
      </w:r>
      <w:r>
        <w:t>, xác minh schedule/timeline và paired seed. Evidence không ch</w:t>
      </w:r>
      <w:r>
        <w:t>ứ</w:t>
      </w:r>
      <w:r>
        <w:t>a username, password, token, raw exception, filesystem path ho</w:t>
      </w:r>
      <w:r>
        <w:t>ặ</w:t>
      </w:r>
      <w:r>
        <w:t>c endpoint nh</w:t>
      </w:r>
      <w:r>
        <w:t>ạ</w:t>
      </w:r>
      <w:r>
        <w:t>y c</w:t>
      </w:r>
      <w:r>
        <w:t>ả</w:t>
      </w:r>
      <w:r>
        <w:t>m.</w:t>
      </w:r>
    </w:p>
    <w:p w14:paraId="3EA5F258" w14:textId="77777777">
      <w:pPr>
        <w:pStyle w:val="Heading2"/>
      </w:pPr>
      <w:bookmarkStart w:id="26" w:name="_Toc237591199"/>
      <w:r>
        <w:t>5.6. R</w:t>
      </w:r>
      <w:r>
        <w:t>ủ</w:t>
      </w:r>
      <w:r>
        <w:t>i ro đ</w:t>
      </w:r>
      <w:r>
        <w:t>ố</w:t>
      </w:r>
      <w:r>
        <w:t>i v</w:t>
      </w:r>
      <w:r>
        <w:t>ớ</w:t>
      </w:r>
      <w:r>
        <w:t>i đ</w:t>
      </w:r>
      <w:r>
        <w:t>ộ</w:t>
      </w:r>
      <w:r>
        <w:t xml:space="preserve"> giá tr</w:t>
      </w:r>
      <w:r>
        <w:t>ị</w:t>
      </w:r>
      <w:bookmarkEnd w:id="26"/>
    </w:p>
    <w:p w14:paraId="7F4EE02C" w14:textId="77777777">
      <w:pPr>
        <w:numPr>
          <w:ilvl w:val="0"/>
          <w:numId w:val="10"/>
        </w:numPr>
        <w:spacing w:after="80" w:line="290" w:lineRule="auto"/>
      </w:pPr>
      <w:r>
        <w:rPr>
          <w:b/>
        </w:rPr>
        <w:t>Internal validity:</w:t>
      </w:r>
      <w:r>
        <w:t xml:space="preserve"> baseline/hardened l</w:t>
      </w:r>
      <w:r>
        <w:t>ệ</w:t>
      </w:r>
      <w:r>
        <w:t>ch config ho</w:t>
      </w:r>
      <w:r>
        <w:t>ặ</w:t>
      </w:r>
      <w:r>
        <w:t>c fault schedule s</w:t>
      </w:r>
      <w:r>
        <w:t>ẽ</w:t>
      </w:r>
      <w:r>
        <w:t xml:space="preserve"> làm sai attribution; dùng pinned commit, config hash và cùng fixture.</w:t>
      </w:r>
    </w:p>
    <w:p w14:paraId="0FFAFFC2" w14:textId="77777777">
      <w:pPr>
        <w:numPr>
          <w:ilvl w:val="0"/>
          <w:numId w:val="10"/>
        </w:numPr>
        <w:spacing w:after="80" w:line="290" w:lineRule="auto"/>
      </w:pPr>
      <w:r>
        <w:rPr>
          <w:b/>
        </w:rPr>
        <w:t>Construct validity:</w:t>
      </w:r>
      <w:r>
        <w:t xml:space="preserve"> app drop không đ</w:t>
      </w:r>
      <w:r>
        <w:t>ạ</w:t>
      </w:r>
      <w:r>
        <w:t>i di</w:t>
      </w:r>
      <w:r>
        <w:t>ệ</w:t>
      </w:r>
      <w:r>
        <w:t>n packet loss; gi</w:t>
      </w:r>
      <w:r>
        <w:t>ữ</w:t>
      </w:r>
      <w:r>
        <w:t xml:space="preserve"> </w:t>
      </w:r>
      <w:r>
        <w:rPr>
          <w:rFonts w:ascii="Consolas" w:eastAsia="Consolas" w:hAnsi="Consolas"/>
          <w:color w:val="1F4D78"/>
          <w:sz w:val="18"/>
        </w:rPr>
        <w:t>network_claim=none</w:t>
      </w:r>
      <w:r>
        <w:t xml:space="preserve"> trong m</w:t>
      </w:r>
      <w:r>
        <w:t>ọ</w:t>
      </w:r>
      <w:r>
        <w:t>i artifact/UI/report.</w:t>
      </w:r>
    </w:p>
    <w:p w14:paraId="2B326E0D" w14:textId="77777777">
      <w:pPr>
        <w:numPr>
          <w:ilvl w:val="0"/>
          <w:numId w:val="10"/>
        </w:numPr>
        <w:spacing w:after="80" w:line="290" w:lineRule="auto"/>
      </w:pPr>
      <w:r>
        <w:rPr>
          <w:b/>
        </w:rPr>
        <w:t>Measurement error:</w:t>
      </w:r>
      <w:r>
        <w:t xml:space="preserve"> polling làm schedule-to-API thành upper-bound; message b</w:t>
      </w:r>
      <w:r>
        <w:t>ị</w:t>
      </w:r>
      <w:r>
        <w:t xml:space="preserve"> drop không có latency nên percentile có đi</w:t>
      </w:r>
      <w:r>
        <w:t>ề</w:t>
      </w:r>
      <w:r>
        <w:t>u ki</w:t>
      </w:r>
      <w:r>
        <w:t>ệ</w:t>
      </w:r>
      <w:r>
        <w:t>n trên observed message. Ph</w:t>
      </w:r>
      <w:r>
        <w:t>ả</w:t>
      </w:r>
      <w:r>
        <w:t>i báo coverage c</w:t>
      </w:r>
      <w:r>
        <w:t>ạ</w:t>
      </w:r>
      <w:r>
        <w:t>nh latency, cùng polling resolution/error và clock domain.</w:t>
      </w:r>
    </w:p>
    <w:p w14:paraId="48B4A185" w14:textId="77777777">
      <w:pPr>
        <w:numPr>
          <w:ilvl w:val="0"/>
          <w:numId w:val="10"/>
        </w:numPr>
        <w:spacing w:after="80" w:line="290" w:lineRule="auto"/>
      </w:pPr>
      <w:r>
        <w:rPr>
          <w:b/>
        </w:rPr>
        <w:t>Statistical validity:</w:t>
      </w:r>
      <w:r>
        <w:t xml:space="preserve"> deterministic repeats ch</w:t>
      </w:r>
      <w:r>
        <w:t>ỉ</w:t>
      </w:r>
      <w:r>
        <w:t xml:space="preserve"> ch</w:t>
      </w:r>
      <w:r>
        <w:t>ứ</w:t>
      </w:r>
      <w:r>
        <w:t>ng minh repeatability; CI theo run ch</w:t>
      </w:r>
      <w:r>
        <w:t>ỉ</w:t>
      </w:r>
      <w:r>
        <w:t xml:space="preserve"> dùng seed đ</w:t>
      </w:r>
      <w:r>
        <w:t>ộ</w:t>
      </w:r>
      <w:r>
        <w:t>c l</w:t>
      </w:r>
      <w:r>
        <w:t>ậ</w:t>
      </w:r>
      <w:r>
        <w:t>p.</w:t>
      </w:r>
    </w:p>
    <w:p w14:paraId="54A53904" w14:textId="77777777">
      <w:pPr>
        <w:numPr>
          <w:ilvl w:val="0"/>
          <w:numId w:val="10"/>
        </w:numPr>
        <w:spacing w:after="80" w:line="290" w:lineRule="auto"/>
      </w:pPr>
      <w:r>
        <w:rPr>
          <w:b/>
        </w:rPr>
        <w:t>External validity:</w:t>
      </w:r>
      <w:r>
        <w:t xml:space="preserve"> m</w:t>
      </w:r>
      <w:r>
        <w:t>ộ</w:t>
      </w:r>
      <w:r>
        <w:t>t laptop, m</w:t>
      </w:r>
      <w:r>
        <w:t>ộ</w:t>
      </w:r>
      <w:r>
        <w:t>t broker và node/simulator không đ</w:t>
      </w:r>
      <w:r>
        <w:t>ạ</w:t>
      </w:r>
      <w:r>
        <w:t>i di</w:t>
      </w:r>
      <w:r>
        <w:t>ệ</w:t>
      </w:r>
      <w:r>
        <w:t>n fleet s</w:t>
      </w:r>
      <w:r>
        <w:t>ả</w:t>
      </w:r>
      <w:r>
        <w:t>n ph</w:t>
      </w:r>
      <w:r>
        <w:t>ẩ</w:t>
      </w:r>
      <w:r>
        <w:t>m, m</w:t>
      </w:r>
      <w:r>
        <w:t>ạ</w:t>
      </w:r>
      <w:r>
        <w:t>ng nhà cung c</w:t>
      </w:r>
      <w:r>
        <w:t>ấ</w:t>
      </w:r>
      <w:r>
        <w:t>p ho</w:t>
      </w:r>
      <w:r>
        <w:t>ặ</w:t>
      </w:r>
      <w:r>
        <w:t>c 5G thương m</w:t>
      </w:r>
      <w:r>
        <w:t>ạ</w:t>
      </w:r>
      <w:r>
        <w:t>i.</w:t>
      </w:r>
    </w:p>
    <w:p w14:paraId="61893627" w14:textId="77777777">
      <w:pPr>
        <w:numPr>
          <w:ilvl w:val="0"/>
          <w:numId w:val="10"/>
        </w:numPr>
        <w:spacing w:after="80" w:line="290" w:lineRule="auto"/>
      </w:pPr>
      <w:r>
        <w:rPr>
          <w:b/>
        </w:rPr>
        <w:t>Evidence staleness:</w:t>
      </w:r>
      <w:r>
        <w:t xml:space="preserve"> </w:t>
      </w:r>
      <w:r>
        <w:t>ả</w:t>
      </w:r>
      <w:r>
        <w:t>nh DHT11 cũ không đư</w:t>
      </w:r>
      <w:r>
        <w:t>ợ</w:t>
      </w:r>
      <w:r>
        <w:t>c dùng cho schema v3/cockpit m</w:t>
      </w:r>
      <w:r>
        <w:t>ớ</w:t>
      </w:r>
      <w:r>
        <w:t>i.</w:t>
      </w:r>
    </w:p>
    <w:p w14:paraId="67EF5EFE" w14:textId="77777777">
      <w:pPr>
        <w:pStyle w:val="Heading1"/>
        <w:pageBreakBefore/>
      </w:pPr>
      <w:bookmarkStart w:id="27" w:name="_Toc237591200"/>
      <w:r>
        <w:lastRenderedPageBreak/>
        <w:t>6. Thi</w:t>
      </w:r>
      <w:r>
        <w:t>ế</w:t>
      </w:r>
      <w:r>
        <w:t>t k</w:t>
      </w:r>
      <w:r>
        <w:t>ế</w:t>
      </w:r>
      <w:r>
        <w:t xml:space="preserve"> implementation m</w:t>
      </w:r>
      <w:r>
        <w:t>ụ</w:t>
      </w:r>
      <w:r>
        <w:t>c tiêu</w:t>
      </w:r>
      <w:bookmarkEnd w:id="27"/>
    </w:p>
    <w:p w14:paraId="651C1488" w14:textId="77777777">
      <w:pPr>
        <w:pStyle w:val="Heading2"/>
      </w:pPr>
      <w:bookmarkStart w:id="28" w:name="_Toc237591201"/>
      <w:r>
        <w:t>6.1. Atomic ingestion</w:t>
      </w:r>
      <w:bookmarkEnd w:id="28"/>
    </w:p>
    <w:p w14:paraId="014C9295" w14:textId="77777777">
      <w:r>
        <w:t>M</w:t>
      </w:r>
      <w:r>
        <w:t>ộ</w:t>
      </w:r>
      <w:r>
        <w:t>t outer transaction duy nh</w:t>
      </w:r>
      <w:r>
        <w:t>ấ</w:t>
      </w:r>
      <w:r>
        <w:t>t s</w:t>
      </w:r>
      <w:r>
        <w:t>ở</w:t>
      </w:r>
      <w:r>
        <w:t xml:space="preserve"> h</w:t>
      </w:r>
      <w:r>
        <w:t>ữ</w:t>
      </w:r>
      <w:r>
        <w:t>u commit/rollback. Các DB mutation nh</w:t>
      </w:r>
      <w:r>
        <w:t>ậ</w:t>
      </w:r>
      <w:r>
        <w:t>n connection t</w:t>
      </w:r>
      <w:r>
        <w:t>ừ</w:t>
      </w:r>
      <w:r>
        <w:t xml:space="preserve"> outer transaction và không t</w:t>
      </w:r>
      <w:r>
        <w:t>ự</w:t>
      </w:r>
      <w:r>
        <w:t xml:space="preserve"> commit. Rule engine snapshot toàn b</w:t>
      </w:r>
      <w:r>
        <w:t>ộ</w:t>
      </w:r>
      <w:r>
        <w:t xml:space="preserve"> state RAM liên quan trư</w:t>
      </w:r>
      <w:r>
        <w:t>ớ</w:t>
      </w:r>
      <w:r>
        <w:t>c evaluate và restore khi transaction rollback. Ch</w:t>
      </w:r>
      <w:r>
        <w:t>ỉ</w:t>
      </w:r>
      <w:r>
        <w:t xml:space="preserve"> enqueue notification sau commit.</w:t>
      </w:r>
    </w:p>
    <w:p w14:paraId="71A00431" w14:textId="77777777">
      <w:r>
        <w:rPr>
          <w:b/>
        </w:rPr>
        <w:t>Tr</w:t>
      </w:r>
      <w:r>
        <w:rPr>
          <w:b/>
        </w:rPr>
        <w:t>ạ</w:t>
      </w:r>
      <w:r>
        <w:rPr>
          <w:b/>
        </w:rPr>
        <w:t>ng thái:</w:t>
      </w:r>
      <w:r>
        <w:t xml:space="preserve"> </w:t>
      </w:r>
      <w:r>
        <w:rPr>
          <w:rFonts w:ascii="Consolas" w:eastAsia="Consolas" w:hAnsi="Consolas"/>
          <w:color w:val="1F4D78"/>
          <w:sz w:val="18"/>
        </w:rPr>
        <w:t>VERIFIED</w:t>
      </w:r>
      <w:r>
        <w:t xml:space="preserve"> trong ph</w:t>
      </w:r>
      <w:r>
        <w:t>ạ</w:t>
      </w:r>
      <w:r>
        <w:t xml:space="preserve">m vi fault fixtures và full suite </w:t>
      </w:r>
      <w:r>
        <w:t>ở</w:t>
      </w:r>
      <w:r>
        <w:t xml:space="preserve"> M</w:t>
      </w:r>
      <w:r>
        <w:t>ụ</w:t>
      </w:r>
      <w:r>
        <w:t>c 7; implementation đã đư</w:t>
      </w:r>
      <w:r>
        <w:t>ợ</w:t>
      </w:r>
      <w:r>
        <w:t>c commit t</w:t>
      </w:r>
      <w:r>
        <w:t>ạ</w:t>
      </w:r>
      <w:r>
        <w:t xml:space="preserve">i </w:t>
      </w:r>
      <w:r>
        <w:rPr>
          <w:rFonts w:ascii="Consolas" w:eastAsia="Consolas" w:hAnsi="Consolas"/>
          <w:color w:val="1F4D78"/>
          <w:sz w:val="18"/>
        </w:rPr>
        <w:t>935c393e03a68465e538f624ff3405cd4560eb49</w:t>
      </w:r>
      <w:r>
        <w:t>.</w:t>
      </w:r>
    </w:p>
    <w:p w14:paraId="22CDB022" w14:textId="77777777">
      <w:pPr>
        <w:pStyle w:val="Heading2"/>
      </w:pPr>
      <w:bookmarkStart w:id="29" w:name="_Toc237591202"/>
      <w:r>
        <w:t>6.2. Session policy</w:t>
      </w:r>
      <w:bookmarkEnd w:id="29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14:paraId="7623913E" w14:textId="77777777">
        <w:trPr>
          <w:cantSplit/>
          <w:tblHeader/>
        </w:trPr>
        <w:tc>
          <w:tcPr>
            <w:tcW w:w="4680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CFC2" w14:textId="77777777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7"/>
              </w:rPr>
              <w:t>Session/message</w:t>
            </w:r>
          </w:p>
        </w:tc>
        <w:tc>
          <w:tcPr>
            <w:tcW w:w="4680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234A" w14:textId="77777777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7"/>
              </w:rPr>
              <w:t>Disposition m</w:t>
            </w:r>
            <w:r>
              <w:rPr>
                <w:b/>
                <w:color w:val="FFFFFF"/>
                <w:sz w:val="17"/>
              </w:rPr>
              <w:t>ụ</w:t>
            </w:r>
            <w:r>
              <w:rPr>
                <w:b/>
                <w:color w:val="FFFFFF"/>
                <w:sz w:val="17"/>
              </w:rPr>
              <w:t>c tiêu</w:t>
            </w:r>
          </w:p>
        </w:tc>
      </w:tr>
      <w:tr w14:paraId="0BFACD21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7DCAD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Current boot + seq tăng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9BB13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n; gap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ghi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n, không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telemetry loss</w:t>
            </w:r>
          </w:p>
        </w:tc>
      </w:tr>
      <w:tr w14:paraId="6A2F0D7E" w14:textId="77777777">
        <w:trPr>
          <w:cantSplit/>
        </w:trPr>
        <w:tc>
          <w:tcPr>
            <w:tcW w:w="46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C1CF7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Current boot + seq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</w:t>
            </w:r>
          </w:p>
        </w:tc>
        <w:tc>
          <w:tcPr>
            <w:tcW w:w="46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0F7E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duplicate; không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rule l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hai</w:t>
            </w:r>
          </w:p>
        </w:tc>
      </w:tr>
      <w:tr w14:paraId="5B28530B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587DF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Current boot + seq lùi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A3B78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out-of-order; không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device/rule</w:t>
            </w:r>
          </w:p>
        </w:tc>
      </w:tr>
      <w:tr w14:paraId="0E983518" w14:textId="77777777">
        <w:trPr>
          <w:cantSplit/>
        </w:trPr>
        <w:tc>
          <w:tcPr>
            <w:tcW w:w="46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6AEEE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Boot đã supersede</w:t>
            </w:r>
          </w:p>
        </w:tc>
        <w:tc>
          <w:tcPr>
            <w:tcW w:w="46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1A372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stale; không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current device/rule</w:t>
            </w:r>
          </w:p>
        </w:tc>
      </w:tr>
      <w:tr w14:paraId="1DA1CB05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983AF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Unknown boot + offline status/LWT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D7943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stale; không promote</w:t>
            </w:r>
          </w:p>
        </w:tc>
      </w:tr>
      <w:tr w14:paraId="4A649E2F" w14:textId="77777777">
        <w:trPr>
          <w:cantSplit/>
        </w:trPr>
        <w:tc>
          <w:tcPr>
            <w:tcW w:w="46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65236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Unknown boot + telemetry/event/online status</w:t>
            </w:r>
          </w:p>
        </w:tc>
        <w:tc>
          <w:tcPr>
            <w:tcW w:w="46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CC1D4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promote boot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i; supersede boot cũ</w:t>
            </w:r>
          </w:p>
        </w:tc>
      </w:tr>
    </w:tbl>
    <w:p w14:paraId="11154572" w14:textId="77777777">
      <w:pPr>
        <w:spacing w:after="40"/>
      </w:pPr>
    </w:p>
    <w:p w14:paraId="7815EE1E" w14:textId="77777777">
      <w:r>
        <w:t>Sequence đư</w:t>
      </w:r>
      <w:r>
        <w:t>ợ</w:t>
      </w:r>
      <w:r>
        <w:t>c đánh giá riêng theo stream; status/event không đư</w:t>
      </w:r>
      <w:r>
        <w:t>ợ</w:t>
      </w:r>
      <w:r>
        <w:t>c m</w:t>
      </w:r>
      <w:r>
        <w:t>ặ</w:t>
      </w:r>
      <w:r>
        <w:t>c nhiên tính thành m</w:t>
      </w:r>
      <w:r>
        <w:t>ấ</w:t>
      </w:r>
      <w:r>
        <w:t>t telemetry.</w:t>
      </w:r>
    </w:p>
    <w:p w14:paraId="7C5CEE94" w14:textId="77777777">
      <w:r>
        <w:rPr>
          <w:b/>
        </w:rPr>
        <w:t>Tr</w:t>
      </w:r>
      <w:r>
        <w:rPr>
          <w:b/>
        </w:rPr>
        <w:t>ạ</w:t>
      </w:r>
      <w:r>
        <w:rPr>
          <w:b/>
        </w:rPr>
        <w:t>ng thái:</w:t>
      </w:r>
      <w:r>
        <w:t xml:space="preserve"> </w:t>
      </w:r>
      <w:r>
        <w:rPr>
          <w:rFonts w:ascii="Consolas" w:eastAsia="Consolas" w:hAnsi="Consolas"/>
          <w:color w:val="1F4D78"/>
          <w:sz w:val="18"/>
        </w:rPr>
        <w:t>VERIFIED</w:t>
      </w:r>
      <w:r>
        <w:t xml:space="preserve"> b</w:t>
      </w:r>
      <w:r>
        <w:t>ằ</w:t>
      </w:r>
      <w:r>
        <w:t xml:space="preserve">ng regression session/sequence và probe old LWT </w:t>
      </w:r>
      <w:r>
        <w:t>ở</w:t>
      </w:r>
      <w:r>
        <w:t xml:space="preserve"> M</w:t>
      </w:r>
      <w:r>
        <w:t>ụ</w:t>
      </w:r>
      <w:r>
        <w:t>c 7.2.</w:t>
      </w:r>
    </w:p>
    <w:p w14:paraId="1439A35F" w14:textId="77777777">
      <w:pPr>
        <w:pStyle w:val="Heading2"/>
      </w:pPr>
      <w:bookmarkStart w:id="30" w:name="_Toc237591203"/>
      <w:r>
        <w:lastRenderedPageBreak/>
        <w:t>6.3. Experiment cockpit</w:t>
      </w:r>
      <w:bookmarkEnd w:id="30"/>
    </w:p>
    <w:p w14:paraId="023D33E1" w14:textId="77777777">
      <w:pPr>
        <w:keepNext/>
        <w:jc w:val="center"/>
      </w:pPr>
      <w:r>
        <w:rPr>
          <w:noProof/>
        </w:rPr>
        <w:drawing>
          <wp:inline distT="0" distB="0" distL="0" distR="0" wp14:anchorId="5A8D84B1" wp14:editId="0228696C">
            <wp:extent cx="5623560" cy="5229130"/>
            <wp:effectExtent l="0" t="0" r="0" b="0"/>
            <wp:docPr id="3" name="Picture 3" descr="Dashboard tối với trạng thái Edge, node cảm biến, evidence run và KPI độ tin cậy MQT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-cockp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2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F358" w14:textId="77777777">
      <w:pPr>
        <w:keepLines/>
        <w:spacing w:before="40"/>
        <w:jc w:val="center"/>
      </w:pPr>
      <w:r>
        <w:rPr>
          <w:i/>
          <w:color w:val="5B6770"/>
          <w:sz w:val="18"/>
        </w:rPr>
        <w:t>Hình 6.1. Cockpit MQTT trên Docker live, tách Edge, node và evidence run.</w:t>
      </w:r>
    </w:p>
    <w:p w14:paraId="5CB317B7" w14:textId="77777777">
      <w:r>
        <w:t>Dashboard m</w:t>
      </w:r>
      <w:r>
        <w:t>ụ</w:t>
      </w:r>
      <w:r>
        <w:t>c tiêu tách Edge/node, measurement state, experiment state, protocol/runtime metadata và KPI theo run. UI không aggregate chéo run, không dùng màu làm d</w:t>
      </w:r>
      <w:r>
        <w:t>ấ</w:t>
      </w:r>
      <w:r>
        <w:t>u hi</w:t>
      </w:r>
      <w:r>
        <w:t>ệ</w:t>
      </w:r>
      <w:r>
        <w:t>u duy nh</w:t>
      </w:r>
      <w:r>
        <w:t>ấ</w:t>
      </w:r>
      <w:r>
        <w:t>t, có b</w:t>
      </w:r>
      <w:r>
        <w:t>ả</w:t>
      </w:r>
      <w:r>
        <w:t>ng tương đương bi</w:t>
      </w:r>
      <w:r>
        <w:t>ể</w:t>
      </w:r>
      <w:r>
        <w:t>u đ</w:t>
      </w:r>
      <w:r>
        <w:t>ồ</w:t>
      </w:r>
      <w:r>
        <w:t xml:space="preserve"> và g</w:t>
      </w:r>
      <w:r>
        <w:t>ắ</w:t>
      </w:r>
      <w:r>
        <w:t>n nhãn mô ph</w:t>
      </w:r>
      <w:r>
        <w:t>ỏ</w:t>
      </w:r>
      <w:r>
        <w:t>ng cho m</w:t>
      </w:r>
      <w:r>
        <w:t>ọ</w:t>
      </w:r>
      <w:r>
        <w:t>i app-impairment KPI.</w:t>
      </w:r>
    </w:p>
    <w:p w14:paraId="5DA1A06A" w14:textId="77777777">
      <w:r>
        <w:rPr>
          <w:b/>
        </w:rPr>
        <w:t>Tr</w:t>
      </w:r>
      <w:r>
        <w:rPr>
          <w:b/>
        </w:rPr>
        <w:t>ạ</w:t>
      </w:r>
      <w:r>
        <w:rPr>
          <w:b/>
        </w:rPr>
        <w:t>ng thái:</w:t>
      </w:r>
      <w:r>
        <w:t xml:space="preserve"> browser smoke </w:t>
      </w:r>
      <w:r>
        <w:rPr>
          <w:rFonts w:ascii="Consolas" w:eastAsia="Consolas" w:hAnsi="Consolas"/>
          <w:color w:val="1F4D78"/>
          <w:sz w:val="18"/>
        </w:rPr>
        <w:t>VERIFIED</w:t>
      </w:r>
      <w:r>
        <w:t xml:space="preserve"> </w:t>
      </w:r>
      <w:r>
        <w:t>ở</w:t>
      </w:r>
      <w:r>
        <w:t xml:space="preserve"> b</w:t>
      </w:r>
      <w:r>
        <w:t>ố</w:t>
      </w:r>
      <w:r>
        <w:t>n viewport 320/360/768/1440 px. Đây không ph</w:t>
      </w:r>
      <w:r>
        <w:t>ả</w:t>
      </w:r>
      <w:r>
        <w:t>i tuyên b</w:t>
      </w:r>
      <w:r>
        <w:t>ố</w:t>
      </w:r>
      <w:r>
        <w:t xml:space="preserve"> tuân th</w:t>
      </w:r>
      <w:r>
        <w:t>ủ</w:t>
      </w:r>
      <w:r>
        <w:t xml:space="preserve"> WCAG; screen reader th</w:t>
      </w:r>
      <w:r>
        <w:t>ủ</w:t>
      </w:r>
      <w:r>
        <w:t xml:space="preserve"> công và zoom 400% v</w:t>
      </w:r>
      <w:r>
        <w:t>ẫ</w:t>
      </w:r>
      <w:r>
        <w:t xml:space="preserve">n </w:t>
      </w:r>
      <w:r>
        <w:rPr>
          <w:rFonts w:ascii="Consolas" w:eastAsia="Consolas" w:hAnsi="Consolas"/>
          <w:color w:val="1F4D78"/>
          <w:sz w:val="18"/>
        </w:rPr>
        <w:t>NOT_VERIFIED</w:t>
      </w:r>
      <w:r>
        <w:t>.</w:t>
      </w:r>
    </w:p>
    <w:p w14:paraId="1C93E08C" w14:textId="77777777">
      <w:pPr>
        <w:pStyle w:val="Heading1"/>
        <w:pageBreakBefore/>
      </w:pPr>
      <w:bookmarkStart w:id="31" w:name="_Toc237591204"/>
      <w:r>
        <w:lastRenderedPageBreak/>
        <w:t>7. K</w:t>
      </w:r>
      <w:r>
        <w:t>ế</w:t>
      </w:r>
      <w:r>
        <w:t>t qu</w:t>
      </w:r>
      <w:r>
        <w:t>ả</w:t>
      </w:r>
      <w:bookmarkEnd w:id="31"/>
    </w:p>
    <w:p w14:paraId="701A0CC2" w14:textId="77777777">
      <w:pPr>
        <w:pStyle w:val="Heading2"/>
      </w:pPr>
      <w:bookmarkStart w:id="32" w:name="_Toc237591205"/>
      <w:r>
        <w:t>7.1. Ph</w:t>
      </w:r>
      <w:r>
        <w:t>ạ</w:t>
      </w:r>
      <w:r>
        <w:t>m vi evidence cu</w:t>
      </w:r>
      <w:r>
        <w:t>ố</w:t>
      </w:r>
      <w:r>
        <w:t>i</w:t>
      </w:r>
      <w:bookmarkEnd w:id="32"/>
    </w:p>
    <w:p w14:paraId="32686DA2" w14:textId="77777777">
      <w:r>
        <w:t>K</w:t>
      </w:r>
      <w:r>
        <w:t>ế</w:t>
      </w:r>
      <w:r>
        <w:t>t qu</w:t>
      </w:r>
      <w:r>
        <w:t>ả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đư</w:t>
      </w:r>
      <w:r>
        <w:t>ợ</w:t>
      </w:r>
      <w:r>
        <w:t>c khóa theo artifact, command và test ID. Baseline có commit pin; implementation hardened hi</w:t>
      </w:r>
      <w:r>
        <w:t>ệ</w:t>
      </w:r>
      <w:r>
        <w:t xml:space="preserve">n </w:t>
      </w:r>
      <w:r>
        <w:t>ở</w:t>
      </w:r>
      <w:r>
        <w:t xml:space="preserve"> commit </w:t>
      </w:r>
      <w:r>
        <w:rPr>
          <w:rFonts w:ascii="Consolas" w:eastAsia="Consolas" w:hAnsi="Consolas"/>
          <w:color w:val="1F4D78"/>
          <w:sz w:val="18"/>
        </w:rPr>
        <w:t>935c393e03a68465e538f624ff3405cd4560eb49</w:t>
      </w:r>
      <w:r>
        <w:t>. RQ1 b</w:t>
      </w:r>
      <w:r>
        <w:t>ổ</w:t>
      </w:r>
      <w:r>
        <w:t xml:space="preserve"> sung scoped source hash cho b</w:t>
      </w:r>
      <w:r>
        <w:t>ố</w:t>
      </w:r>
      <w:r>
        <w:t>n file x</w:t>
      </w:r>
      <w:r>
        <w:t>ử</w:t>
      </w:r>
      <w:r>
        <w:t xml:space="preserve"> lý lõi. RQ2 v5 b</w:t>
      </w:r>
      <w:r>
        <w:t>ổ</w:t>
      </w:r>
      <w:r>
        <w:t xml:space="preserve"> sung source hash cho allowlist 13 file đư</w:t>
      </w:r>
      <w:r>
        <w:t>ợ</w:t>
      </w:r>
      <w:r>
        <w:t>c ghi trong aggregate. Artifact đo trư</w:t>
      </w:r>
      <w:r>
        <w:t>ớ</w:t>
      </w:r>
      <w:r>
        <w:t>c commit v</w:t>
      </w:r>
      <w:r>
        <w:t>ẫ</w:t>
      </w:r>
      <w:r>
        <w:t>n gi</w:t>
      </w:r>
      <w:r>
        <w:t>ữ</w:t>
      </w:r>
      <w:r>
        <w:t xml:space="preserve"> </w:t>
      </w:r>
      <w:r>
        <w:rPr>
          <w:rFonts w:ascii="Consolas" w:eastAsia="Consolas" w:hAnsi="Consolas"/>
          <w:color w:val="1F4D78"/>
          <w:sz w:val="18"/>
        </w:rPr>
        <w:t>worktree_uncommitted</w:t>
      </w:r>
      <w:r>
        <w:t xml:space="preserve"> như metadata l</w:t>
      </w:r>
      <w:r>
        <w:t>ị</w:t>
      </w:r>
      <w:r>
        <w:t>ch s</w:t>
      </w:r>
      <w:r>
        <w:t>ử</w:t>
      </w:r>
      <w:r>
        <w:t>; source bàn giao ph</w:t>
      </w:r>
      <w:r>
        <w:t>ả</w:t>
      </w:r>
      <w:r>
        <w:t>i kh</w:t>
      </w:r>
      <w:r>
        <w:t>ớ</w:t>
      </w:r>
      <w:r>
        <w:t>p scoped hash, không đư</w:t>
      </w:r>
      <w:r>
        <w:t>ợ</w:t>
      </w:r>
      <w:r>
        <w:t>c dùng giá tr</w:t>
      </w:r>
      <w:r>
        <w:t>ị</w:t>
      </w:r>
      <w:r>
        <w:t xml:space="preserve"> baseline trong trư</w:t>
      </w:r>
      <w:r>
        <w:t>ờ</w:t>
      </w:r>
      <w:r>
        <w:t xml:space="preserve">ng </w:t>
      </w:r>
      <w:r>
        <w:rPr>
          <w:rFonts w:ascii="Consolas" w:eastAsia="Consolas" w:hAnsi="Consolas"/>
          <w:color w:val="1F4D78"/>
          <w:sz w:val="18"/>
        </w:rPr>
        <w:t>commit</w:t>
      </w:r>
      <w:r>
        <w:t>/</w:t>
      </w:r>
      <w:r>
        <w:rPr>
          <w:rFonts w:ascii="Consolas" w:eastAsia="Consolas" w:hAnsi="Consolas"/>
          <w:color w:val="1F4D78"/>
          <w:sz w:val="18"/>
        </w:rPr>
        <w:t>controls.commit</w:t>
      </w:r>
      <w:r>
        <w:t xml:space="preserve"> như commit c</w:t>
      </w:r>
      <w:r>
        <w:t>ủ</w:t>
      </w:r>
      <w:r>
        <w:t>a hardened.</w:t>
      </w:r>
    </w:p>
    <w:p w14:paraId="6B429CC4" w14:textId="77777777">
      <w:r>
        <w:t>RQ1 l</w:t>
      </w:r>
      <w:r>
        <w:t>ặ</w:t>
      </w:r>
      <w:r>
        <w:t>p cùng deterministic fixture 30 l</w:t>
      </w:r>
      <w:r>
        <w:t>ầ</w:t>
      </w:r>
      <w:r>
        <w:t>n đ</w:t>
      </w:r>
      <w:r>
        <w:t>ể</w:t>
      </w:r>
      <w:r>
        <w:t xml:space="preserve"> ki</w:t>
      </w:r>
      <w:r>
        <w:t>ể</w:t>
      </w:r>
      <w:r>
        <w:t>m tra repeatability; các l</w:t>
      </w:r>
      <w:r>
        <w:t>ầ</w:t>
      </w:r>
      <w:r>
        <w:t>n l</w:t>
      </w:r>
      <w:r>
        <w:t>ặ</w:t>
      </w:r>
      <w:r>
        <w:t>p không ph</w:t>
      </w:r>
      <w:r>
        <w:t>ả</w:t>
      </w:r>
      <w:r>
        <w:t>i sample đ</w:t>
      </w:r>
      <w:r>
        <w:t>ộ</w:t>
      </w:r>
      <w:r>
        <w:t>c l</w:t>
      </w:r>
      <w:r>
        <w:t>ậ</w:t>
      </w:r>
      <w:r>
        <w:t>p nên không tính inferential CI. RQ2 dùng 30 seed đ</w:t>
      </w:r>
      <w:r>
        <w:t>ộ</w:t>
      </w:r>
      <w:r>
        <w:t>c l</w:t>
      </w:r>
      <w:r>
        <w:t>ậ</w:t>
      </w:r>
      <w:r>
        <w:t>p cho m</w:t>
      </w:r>
      <w:r>
        <w:t>ỗ</w:t>
      </w:r>
      <w:r>
        <w:t>i profile và bootstrap percentile 95% CI theo run v</w:t>
      </w:r>
      <w:r>
        <w:t>ớ</w:t>
      </w:r>
      <w:r>
        <w:t>i 5.000 resample, bootstrap seed 532. M</w:t>
      </w:r>
      <w:r>
        <w:t>ỗ</w:t>
      </w:r>
      <w:r>
        <w:t>i run có 30 message đư</w:t>
      </w:r>
      <w:r>
        <w:t>ợ</w:t>
      </w:r>
      <w:r>
        <w:t>c l</w:t>
      </w:r>
      <w:r>
        <w:t>ậ</w:t>
      </w:r>
      <w:r>
        <w:t>p l</w:t>
      </w:r>
      <w:r>
        <w:t>ị</w:t>
      </w:r>
      <w:r>
        <w:t>ch.</w:t>
      </w:r>
    </w:p>
    <w:p w14:paraId="7584FEE4" w14:textId="77777777">
      <w:pPr>
        <w:pStyle w:val="Heading2"/>
      </w:pPr>
      <w:bookmarkStart w:id="33" w:name="_Toc237591206"/>
      <w:r>
        <w:t>7.2. K</w:t>
      </w:r>
      <w:r>
        <w:t>ế</w:t>
      </w:r>
      <w:r>
        <w:t>t qu</w:t>
      </w:r>
      <w:r>
        <w:t>ả</w:t>
      </w:r>
      <w:r>
        <w:t xml:space="preserve"> RQ1 - atomic/session-aware processing</w:t>
      </w:r>
      <w:bookmarkEnd w:id="33"/>
    </w:p>
    <w:p w14:paraId="0A335C0E" w14:textId="77777777">
      <w:r>
        <w:t>Probe A/B th</w:t>
      </w:r>
      <w:r>
        <w:t>ự</w:t>
      </w:r>
      <w:r>
        <w:t>c t</w:t>
      </w:r>
      <w:r>
        <w:t>ế</w:t>
      </w:r>
      <w:r>
        <w:t xml:space="preserve"> bao ph</w:t>
      </w:r>
      <w:r>
        <w:t>ủ</w:t>
      </w:r>
      <w:r>
        <w:t xml:space="preserve"> hai counterexample đã xác đ</w:t>
      </w:r>
      <w:r>
        <w:t>ị</w:t>
      </w:r>
      <w:r>
        <w:t>nh trư</w:t>
      </w:r>
      <w:r>
        <w:t>ớ</w:t>
      </w:r>
      <w:r>
        <w:t>c:</w:t>
      </w:r>
    </w:p>
    <w:p w14:paraId="6F5F35DD" w14:textId="77777777">
      <w:pPr>
        <w:sectPr>
          <w:headerReference w:type="default" r:id="rId11"/>
          <w:footerReference w:type="default" r:id="rId12"/>
          <w:headerReference w:type="first" r:id="rId13"/>
          <w:footerReference w:type="first" r:id="rId14"/>
          <w:pgSz w:w="11909" w:h="16834"/>
          <w:pgMar w:top="1411" w:right="1138" w:bottom="1368" w:left="1411" w:header="708" w:footer="708" w:gutter="0"/>
          <w:cols w:space="720"/>
          <w:titlePg/>
          <w:docGrid w:linePitch="360"/>
        </w:sectPr>
      </w:pPr>
    </w:p>
    <w:tbl>
      <w:tblPr>
        <w:tblStyle w:val="TableGrid"/>
        <w:tblW w:w="129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27"/>
        <w:gridCol w:w="2213"/>
        <w:gridCol w:w="2213"/>
        <w:gridCol w:w="2227"/>
        <w:gridCol w:w="2227"/>
        <w:gridCol w:w="1853"/>
      </w:tblGrid>
      <w:tr w14:paraId="39CC75CD" w14:textId="77777777">
        <w:trPr>
          <w:cantSplit/>
          <w:tblHeader/>
        </w:trPr>
        <w:tc>
          <w:tcPr>
            <w:tcW w:w="2227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242A4" w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3"/>
              </w:rPr>
              <w:lastRenderedPageBreak/>
              <w:t>Probe case</w:t>
            </w:r>
          </w:p>
        </w:tc>
        <w:tc>
          <w:tcPr>
            <w:tcW w:w="2213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36206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Baseline pass/30</w:t>
            </w:r>
          </w:p>
        </w:tc>
        <w:tc>
          <w:tcPr>
            <w:tcW w:w="2213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44EDB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Hardened pass/30</w:t>
            </w:r>
          </w:p>
        </w:tc>
        <w:tc>
          <w:tcPr>
            <w:tcW w:w="2227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1F6C3" w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3"/>
              </w:rPr>
              <w:t>Ground truth quan sát</w:t>
            </w:r>
          </w:p>
        </w:tc>
        <w:tc>
          <w:tcPr>
            <w:tcW w:w="2227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44A17" w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3"/>
              </w:rPr>
              <w:t>Evidence</w:t>
            </w:r>
          </w:p>
        </w:tc>
        <w:tc>
          <w:tcPr>
            <w:tcW w:w="1853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B377C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Tr</w:t>
            </w:r>
            <w:r>
              <w:rPr>
                <w:b/>
                <w:color w:val="FFFFFF"/>
                <w:sz w:val="13"/>
              </w:rPr>
              <w:t>ạ</w:t>
            </w:r>
            <w:r>
              <w:rPr>
                <w:b/>
                <w:color w:val="FFFFFF"/>
                <w:sz w:val="13"/>
              </w:rPr>
              <w:t>ng thái</w:t>
            </w:r>
          </w:p>
        </w:tc>
      </w:tr>
      <w:tr w14:paraId="179E50CE" w14:textId="77777777">
        <w:trPr>
          <w:cantSplit/>
        </w:trPr>
        <w:tc>
          <w:tcPr>
            <w:tcW w:w="2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00692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Crash sau telemetry insert, restart và retry</w:t>
            </w:r>
          </w:p>
        </w:tc>
        <w:tc>
          <w:tcPr>
            <w:tcW w:w="2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90BB9" w14:textId="77777777">
            <w:pPr>
              <w:spacing w:after="0" w:line="240" w:lineRule="auto"/>
              <w:jc w:val="center"/>
            </w:pPr>
            <w:r>
              <w:rPr>
                <w:sz w:val="13"/>
              </w:rPr>
              <w:t>0/30</w:t>
            </w:r>
          </w:p>
        </w:tc>
        <w:tc>
          <w:tcPr>
            <w:tcW w:w="2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37547" w14:textId="77777777">
            <w:pPr>
              <w:spacing w:after="0" w:line="240" w:lineRule="auto"/>
              <w:jc w:val="center"/>
            </w:pPr>
            <w:r>
              <w:rPr>
                <w:sz w:val="13"/>
              </w:rPr>
              <w:t>30/30</w:t>
            </w:r>
          </w:p>
        </w:tc>
        <w:tc>
          <w:tcPr>
            <w:tcW w:w="2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6D9B2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Baseline gi</w:t>
            </w:r>
            <w:r>
              <w:rPr>
                <w:sz w:val="13"/>
              </w:rPr>
              <w:t>ữ</w:t>
            </w:r>
            <w:r>
              <w:rPr>
                <w:sz w:val="13"/>
              </w:rPr>
              <w:t xml:space="preserve"> telemetry nhưng không có alert/history; retry b</w:t>
            </w:r>
            <w:r>
              <w:rPr>
                <w:sz w:val="13"/>
              </w:rPr>
              <w:t>ị</w:t>
            </w:r>
            <w:r>
              <w:rPr>
                <w:sz w:val="13"/>
              </w:rPr>
              <w:t xml:space="preserve"> coi là duplicate. Hardened rollback r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i retry t</w:t>
            </w:r>
            <w:r>
              <w:rPr>
                <w:sz w:val="13"/>
              </w:rPr>
              <w:t>ạ</w:t>
            </w:r>
            <w:r>
              <w:rPr>
                <w:sz w:val="13"/>
              </w:rPr>
              <w:t>o đúng 1 telemetry, 1 alert và 1 history.</w:t>
            </w:r>
          </w:p>
        </w:tc>
        <w:tc>
          <w:tcPr>
            <w:tcW w:w="2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3E49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evidence/analysis/baseline-reliability.json; evidence/analysis/hardened-reliability.json</w:t>
            </w:r>
          </w:p>
        </w:tc>
        <w:tc>
          <w:tcPr>
            <w:tcW w:w="18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427F9" w14:textId="77777777">
            <w:pPr>
              <w:spacing w:after="0" w:line="240" w:lineRule="auto"/>
              <w:jc w:val="center"/>
            </w:pPr>
            <w:r>
              <w:rPr>
                <w:sz w:val="13"/>
              </w:rPr>
              <w:t>VERIFIED</w:t>
            </w:r>
          </w:p>
        </w:tc>
      </w:tr>
      <w:tr w14:paraId="6098D8FE" w14:textId="77777777">
        <w:trPr>
          <w:cantSplit/>
        </w:trPr>
        <w:tc>
          <w:tcPr>
            <w:tcW w:w="222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E9E0B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boot-A online -&gt; boot-B telemetry -&gt; boot-A offline LWT</w:t>
            </w:r>
          </w:p>
        </w:tc>
        <w:tc>
          <w:tcPr>
            <w:tcW w:w="2213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1D01C" w14:textId="77777777">
            <w:pPr>
              <w:spacing w:after="0" w:line="240" w:lineRule="auto"/>
              <w:jc w:val="center"/>
            </w:pPr>
            <w:r>
              <w:rPr>
                <w:sz w:val="13"/>
              </w:rPr>
              <w:t>0/30</w:t>
            </w:r>
          </w:p>
        </w:tc>
        <w:tc>
          <w:tcPr>
            <w:tcW w:w="2213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79EC" w14:textId="77777777">
            <w:pPr>
              <w:spacing w:after="0" w:line="240" w:lineRule="auto"/>
              <w:jc w:val="center"/>
            </w:pPr>
            <w:r>
              <w:rPr>
                <w:sz w:val="13"/>
              </w:rPr>
              <w:t>30/30</w:t>
            </w:r>
          </w:p>
        </w:tc>
        <w:tc>
          <w:tcPr>
            <w:tcW w:w="222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70B9A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Baseline b</w:t>
            </w:r>
            <w:r>
              <w:rPr>
                <w:sz w:val="13"/>
              </w:rPr>
              <w:t>ị</w:t>
            </w:r>
            <w:r>
              <w:rPr>
                <w:sz w:val="13"/>
              </w:rPr>
              <w:t xml:space="preserve"> rewind v</w:t>
            </w:r>
            <w:r>
              <w:rPr>
                <w:sz w:val="13"/>
              </w:rPr>
              <w:t>ề</w:t>
            </w:r>
            <w:r>
              <w:rPr>
                <w:sz w:val="13"/>
              </w:rPr>
              <w:t xml:space="preserve"> boot A/offline. Hardened gi</w:t>
            </w:r>
            <w:r>
              <w:rPr>
                <w:sz w:val="13"/>
              </w:rPr>
              <w:t>ữ</w:t>
            </w:r>
            <w:r>
              <w:rPr>
                <w:sz w:val="13"/>
              </w:rPr>
              <w:t xml:space="preserve"> boot B online và phân lo</w:t>
            </w:r>
            <w:r>
              <w:rPr>
                <w:sz w:val="13"/>
              </w:rPr>
              <w:t>ạ</w:t>
            </w:r>
            <w:r>
              <w:rPr>
                <w:sz w:val="13"/>
              </w:rPr>
              <w:t>i LWT cũ là stale.</w:t>
            </w:r>
          </w:p>
        </w:tc>
        <w:tc>
          <w:tcPr>
            <w:tcW w:w="222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50DFA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cùng hai artifact trên</w:t>
            </w:r>
          </w:p>
        </w:tc>
        <w:tc>
          <w:tcPr>
            <w:tcW w:w="1853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138D" w14:textId="77777777">
            <w:pPr>
              <w:spacing w:after="0" w:line="240" w:lineRule="auto"/>
              <w:jc w:val="center"/>
            </w:pPr>
            <w:r>
              <w:rPr>
                <w:sz w:val="13"/>
              </w:rPr>
              <w:t>VERIFIED</w:t>
            </w:r>
          </w:p>
        </w:tc>
      </w:tr>
    </w:tbl>
    <w:p w14:paraId="62C98122" w14:textId="77777777">
      <w:pPr>
        <w:spacing w:after="40"/>
      </w:pPr>
    </w:p>
    <w:p w14:paraId="676BCEAA" w14:textId="77777777">
      <w:pPr>
        <w:keepNext/>
        <w:jc w:val="center"/>
      </w:pPr>
      <w:r>
        <w:rPr>
          <w:noProof/>
        </w:rPr>
        <w:drawing>
          <wp:inline distT="0" distB="0" distL="0" distR="0" wp14:anchorId="63611605" wp14:editId="1E96AA18">
            <wp:extent cx="5623560" cy="3022664"/>
            <wp:effectExtent l="0" t="0" r="0" b="0"/>
            <wp:docPr id="4" name="Picture 4" descr="Biểu đồ cho thấy baseline đạt 0 trên 30, bản hardened đạt 30 trên 30 cho atomic alert và old LWT ses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q1-repeatabi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2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3D61" w14:textId="77777777">
      <w:pPr>
        <w:keepLines/>
        <w:spacing w:before="40"/>
        <w:jc w:val="center"/>
      </w:pPr>
      <w:r>
        <w:rPr>
          <w:i/>
          <w:color w:val="5B6770"/>
          <w:sz w:val="18"/>
        </w:rPr>
        <w:t>Hình 7.1. Repeatability RQ1 trên hai counterexample baseline và b</w:t>
      </w:r>
      <w:r>
        <w:rPr>
          <w:i/>
          <w:color w:val="5B6770"/>
          <w:sz w:val="18"/>
        </w:rPr>
        <w:t>ả</w:t>
      </w:r>
      <w:r>
        <w:rPr>
          <w:i/>
          <w:color w:val="5B6770"/>
          <w:sz w:val="18"/>
        </w:rPr>
        <w:t>n hardened.</w:t>
      </w:r>
    </w:p>
    <w:p w14:paraId="2813821D" w14:textId="77777777">
      <w:pPr>
        <w:sectPr>
          <w:headerReference w:type="default" r:id="rId16"/>
          <w:footerReference w:type="default" r:id="rId17"/>
          <w:pgSz w:w="16834" w:h="11909" w:orient="landscape"/>
          <w:pgMar w:top="1411" w:right="1138" w:bottom="1368" w:left="1411" w:header="708" w:footer="708" w:gutter="0"/>
          <w:cols w:space="720"/>
          <w:titlePg/>
          <w:docGrid w:linePitch="360"/>
        </w:sectPr>
      </w:pPr>
    </w:p>
    <w:p w14:paraId="0F735E24" w14:textId="77777777">
      <w:r>
        <w:lastRenderedPageBreak/>
        <w:t xml:space="preserve">Các case rollback sau alert write, duplicate, out-of-order và session migration có regression fixture riêng trong </w:t>
      </w:r>
      <w:r>
        <w:rPr>
          <w:rFonts w:ascii="Consolas" w:eastAsia="Consolas" w:hAnsi="Consolas"/>
          <w:color w:val="1F4D78"/>
          <w:sz w:val="18"/>
        </w:rPr>
        <w:t>tests/test_db.py</w:t>
      </w:r>
      <w:r>
        <w:t xml:space="preserve"> và </w:t>
      </w:r>
      <w:r>
        <w:rPr>
          <w:rFonts w:ascii="Consolas" w:eastAsia="Consolas" w:hAnsi="Consolas"/>
          <w:color w:val="1F4D78"/>
          <w:sz w:val="18"/>
        </w:rPr>
        <w:t>tests/test_ingestion.py</w:t>
      </w:r>
      <w:r>
        <w:t>; chúng n</w:t>
      </w:r>
      <w:r>
        <w:t>ằ</w:t>
      </w:r>
      <w:r>
        <w:t>m trong source regression suite cu</w:t>
      </w:r>
      <w:r>
        <w:t>ố</w:t>
      </w:r>
      <w:r>
        <w:t xml:space="preserve">i </w:t>
      </w:r>
      <w:r>
        <w:rPr>
          <w:rFonts w:ascii="Consolas" w:eastAsia="Consolas" w:hAnsi="Consolas"/>
          <w:color w:val="1F4D78"/>
          <w:sz w:val="18"/>
        </w:rPr>
        <w:t>257 passed</w:t>
      </w:r>
      <w:r>
        <w:t>. Tuy nhiên, chúng không có A/B artifact l</w:t>
      </w:r>
      <w:r>
        <w:t>ặ</w:t>
      </w:r>
      <w:r>
        <w:t>p 30 l</w:t>
      </w:r>
      <w:r>
        <w:t>ầ</w:t>
      </w:r>
      <w:r>
        <w:t>n, nên báo cáo không gán s</w:t>
      </w:r>
      <w:r>
        <w:t>ố</w:t>
      </w:r>
      <w:r>
        <w:t xml:space="preserve"> </w:t>
      </w:r>
      <w:r>
        <w:rPr>
          <w:rFonts w:ascii="Consolas" w:eastAsia="Consolas" w:hAnsi="Consolas"/>
          <w:color w:val="1F4D78"/>
          <w:sz w:val="18"/>
        </w:rPr>
        <w:t>30/30</w:t>
      </w:r>
      <w:r>
        <w:t xml:space="preserve"> cho các case đó.</w:t>
      </w:r>
    </w:p>
    <w:p w14:paraId="57EF491E" w14:textId="77777777"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 RQ1:</w:t>
      </w:r>
      <w:r>
        <w:t xml:space="preserve"> H1 đư</w:t>
      </w:r>
      <w:r>
        <w:t>ợ</w:t>
      </w:r>
      <w:r>
        <w:t xml:space="preserve">c </w:t>
      </w:r>
      <w:r>
        <w:t>ủ</w:t>
      </w:r>
      <w:r>
        <w:t>ng h</w:t>
      </w:r>
      <w:r>
        <w:t>ộ</w:t>
      </w:r>
      <w:r>
        <w:t xml:space="preserve"> </w:t>
      </w:r>
      <w:r>
        <w:rPr>
          <w:b/>
        </w:rPr>
        <w:t>m</w:t>
      </w:r>
      <w:r>
        <w:rPr>
          <w:b/>
        </w:rPr>
        <w:t>ộ</w:t>
      </w:r>
      <w:r>
        <w:rPr>
          <w:b/>
        </w:rPr>
        <w:t>t ph</w:t>
      </w:r>
      <w:r>
        <w:rPr>
          <w:b/>
        </w:rPr>
        <w:t>ầ</w:t>
      </w:r>
      <w:r>
        <w:rPr>
          <w:b/>
        </w:rPr>
        <w:t>n trong ph</w:t>
      </w:r>
      <w:r>
        <w:rPr>
          <w:b/>
        </w:rPr>
        <w:t>ạ</w:t>
      </w:r>
      <w:r>
        <w:rPr>
          <w:b/>
        </w:rPr>
        <w:t>m vi evidence A/B đã ch</w:t>
      </w:r>
      <w:r>
        <w:rPr>
          <w:b/>
        </w:rPr>
        <w:t>ạ</w:t>
      </w:r>
      <w:r>
        <w:rPr>
          <w:b/>
        </w:rPr>
        <w:t>y</w:t>
      </w:r>
      <w:r>
        <w:t>: working tree hardened lo</w:t>
      </w:r>
      <w:r>
        <w:t>ạ</w:t>
      </w:r>
      <w:r>
        <w:t>i b</w:t>
      </w:r>
      <w:r>
        <w:t>ỏ</w:t>
      </w:r>
      <w:r>
        <w:t xml:space="preserve"> c</w:t>
      </w:r>
      <w:r>
        <w:t>ả</w:t>
      </w:r>
      <w:r>
        <w:t xml:space="preserve"> hai counterexample deterministic mà baseline tái hi</w:t>
      </w:r>
      <w:r>
        <w:t>ệ</w:t>
      </w:r>
      <w:r>
        <w:t xml:space="preserve">n </w:t>
      </w:r>
      <w:r>
        <w:rPr>
          <w:rFonts w:ascii="Consolas" w:eastAsia="Consolas" w:hAnsi="Consolas"/>
          <w:color w:val="1F4D78"/>
          <w:sz w:val="18"/>
        </w:rPr>
        <w:t>30/30</w:t>
      </w:r>
      <w:r>
        <w:t xml:space="preserve"> l</w:t>
      </w:r>
      <w:r>
        <w:t>ầ</w:t>
      </w:r>
      <w:r>
        <w:t>n th</w:t>
      </w:r>
      <w:r>
        <w:t>ấ</w:t>
      </w:r>
      <w:r>
        <w:t>t b</w:t>
      </w:r>
      <w:r>
        <w:t>ạ</w:t>
      </w:r>
      <w:r>
        <w:t>i. K</w:t>
      </w:r>
      <w:r>
        <w:t>ế</w:t>
      </w:r>
      <w:r>
        <w:t>t qu</w:t>
      </w:r>
      <w:r>
        <w:t>ả</w:t>
      </w:r>
      <w:r>
        <w:t xml:space="preserve"> ch</w:t>
      </w:r>
      <w:r>
        <w:t>ứ</w:t>
      </w:r>
      <w:r>
        <w:t>ng minh repeatability c</w:t>
      </w:r>
      <w:r>
        <w:t>ủ</w:t>
      </w:r>
      <w:r>
        <w:t>a fixture, không ph</w:t>
      </w:r>
      <w:r>
        <w:t>ả</w:t>
      </w:r>
      <w:r>
        <w:t>i ư</w:t>
      </w:r>
      <w:r>
        <w:t>ớ</w:t>
      </w:r>
      <w:r>
        <w:t>c lư</w:t>
      </w:r>
      <w:r>
        <w:t>ợ</w:t>
      </w:r>
      <w:r>
        <w:t>ng xác su</w:t>
      </w:r>
      <w:r>
        <w:t>ấ</w:t>
      </w:r>
      <w:r>
        <w:t>t l</w:t>
      </w:r>
      <w:r>
        <w:t>ỗ</w:t>
      </w:r>
      <w:r>
        <w:t>i ngoài th</w:t>
      </w:r>
      <w:r>
        <w:t>ự</w:t>
      </w:r>
      <w:r>
        <w:t>c đ</w:t>
      </w:r>
      <w:r>
        <w:t>ị</w:t>
      </w:r>
      <w:r>
        <w:t>a hay b</w:t>
      </w:r>
      <w:r>
        <w:t>ả</w:t>
      </w:r>
      <w:r>
        <w:t>o đ</w:t>
      </w:r>
      <w:r>
        <w:t>ả</w:t>
      </w:r>
      <w:r>
        <w:t>m exactly-once end-to-end.</w:t>
      </w:r>
    </w:p>
    <w:p w14:paraId="11D4ED07" w14:textId="77777777">
      <w:pPr>
        <w:sectPr>
          <w:headerReference w:type="default" r:id="rId18"/>
          <w:footerReference w:type="default" r:id="rId19"/>
          <w:pgSz w:w="11909" w:h="16834"/>
          <w:pgMar w:top="1411" w:right="1138" w:bottom="1368" w:left="1411" w:header="708" w:footer="708" w:gutter="0"/>
          <w:cols w:space="720"/>
          <w:titlePg/>
          <w:docGrid w:linePitch="360"/>
        </w:sectPr>
      </w:pPr>
    </w:p>
    <w:p w14:paraId="3095D2F3" w14:textId="77777777">
      <w:pPr>
        <w:pStyle w:val="Heading2"/>
      </w:pPr>
      <w:bookmarkStart w:id="34" w:name="_Toc237591207"/>
      <w:r>
        <w:lastRenderedPageBreak/>
        <w:t>7.3. K</w:t>
      </w:r>
      <w:r>
        <w:t>ế</w:t>
      </w:r>
      <w:r>
        <w:t>t qu</w:t>
      </w:r>
      <w:r>
        <w:t>ả</w:t>
      </w:r>
      <w:r>
        <w:t xml:space="preserve"> RQ2 - app impairment trư</w:t>
      </w:r>
      <w:r>
        <w:t>ớ</w:t>
      </w:r>
      <w:r>
        <w:t>c publish</w:t>
      </w:r>
      <w:bookmarkEnd w:id="34"/>
    </w:p>
    <w:tbl>
      <w:tblPr>
        <w:tblStyle w:val="TableGrid"/>
        <w:tblW w:w="129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91"/>
        <w:gridCol w:w="1239"/>
        <w:gridCol w:w="1283"/>
        <w:gridCol w:w="1491"/>
        <w:gridCol w:w="1491"/>
        <w:gridCol w:w="1491"/>
        <w:gridCol w:w="1491"/>
        <w:gridCol w:w="1491"/>
        <w:gridCol w:w="1492"/>
      </w:tblGrid>
      <w:tr w14:paraId="7C184D47" w14:textId="77777777">
        <w:trPr>
          <w:cantSplit/>
          <w:tblHeader/>
        </w:trPr>
        <w:tc>
          <w:tcPr>
            <w:tcW w:w="1491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A90F6" w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3"/>
              </w:rPr>
              <w:t>Profile</w:t>
            </w:r>
          </w:p>
        </w:tc>
        <w:tc>
          <w:tcPr>
            <w:tcW w:w="1239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821A8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Run h</w:t>
            </w:r>
            <w:r>
              <w:rPr>
                <w:b/>
                <w:color w:val="FFFFFF"/>
                <w:sz w:val="13"/>
              </w:rPr>
              <w:t>ợ</w:t>
            </w:r>
            <w:r>
              <w:rPr>
                <w:b/>
                <w:color w:val="FFFFFF"/>
                <w:sz w:val="13"/>
              </w:rPr>
              <w:t>p l</w:t>
            </w:r>
            <w:r>
              <w:rPr>
                <w:b/>
                <w:color w:val="FFFFFF"/>
                <w:sz w:val="13"/>
              </w:rPr>
              <w:t>ệ</w:t>
            </w:r>
          </w:p>
        </w:tc>
        <w:tc>
          <w:tcPr>
            <w:tcW w:w="1283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00045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Message/run</w:t>
            </w:r>
          </w:p>
        </w:tc>
        <w:tc>
          <w:tcPr>
            <w:tcW w:w="1491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759E5" w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3"/>
              </w:rPr>
              <w:t>Median scheduled observation (95% CI)</w:t>
            </w:r>
          </w:p>
        </w:tc>
        <w:tc>
          <w:tcPr>
            <w:tcW w:w="1491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05F36" w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3"/>
              </w:rPr>
              <w:t>Median schedule→API p50 (95% CI), ms</w:t>
            </w:r>
          </w:p>
        </w:tc>
        <w:tc>
          <w:tcPr>
            <w:tcW w:w="1491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17D38" w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3"/>
              </w:rPr>
              <w:t>Median schedule→API p95 (95% CI), ms</w:t>
            </w:r>
          </w:p>
        </w:tc>
        <w:tc>
          <w:tcPr>
            <w:tcW w:w="1491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DCF0C" w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3"/>
              </w:rPr>
              <w:t>Median intentional drop (95% CI)</w:t>
            </w:r>
          </w:p>
        </w:tc>
        <w:tc>
          <w:tcPr>
            <w:tcW w:w="1491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CC305" w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3"/>
              </w:rPr>
              <w:t>Attempted delivery ph</w:t>
            </w:r>
            <w:r>
              <w:rPr>
                <w:b/>
                <w:color w:val="FFFFFF"/>
                <w:sz w:val="13"/>
              </w:rPr>
              <w:t>ụ</w:t>
            </w:r>
          </w:p>
        </w:tc>
        <w:tc>
          <w:tcPr>
            <w:tcW w:w="1492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2717B" w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3"/>
              </w:rPr>
              <w:t>Tr</w:t>
            </w:r>
            <w:r>
              <w:rPr>
                <w:b/>
                <w:color w:val="FFFFFF"/>
                <w:sz w:val="13"/>
              </w:rPr>
              <w:t>ạ</w:t>
            </w:r>
            <w:r>
              <w:rPr>
                <w:b/>
                <w:color w:val="FFFFFF"/>
                <w:sz w:val="13"/>
              </w:rPr>
              <w:t>ng thái</w:t>
            </w:r>
          </w:p>
        </w:tc>
      </w:tr>
      <w:tr w14:paraId="154C6934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99594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lan-baseline</w:t>
            </w:r>
          </w:p>
        </w:tc>
        <w:tc>
          <w:tcPr>
            <w:tcW w:w="12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C211D" w14:textId="77777777">
            <w:pPr>
              <w:spacing w:after="0" w:line="240" w:lineRule="auto"/>
              <w:jc w:val="center"/>
            </w:pPr>
            <w:r>
              <w:rPr>
                <w:sz w:val="13"/>
              </w:rPr>
              <w:t>30</w:t>
            </w:r>
          </w:p>
        </w:tc>
        <w:tc>
          <w:tcPr>
            <w:tcW w:w="12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F20EA" w14:textId="77777777">
            <w:pPr>
              <w:spacing w:after="0" w:line="240" w:lineRule="auto"/>
              <w:jc w:val="center"/>
            </w:pPr>
            <w:r>
              <w:rPr>
                <w:sz w:val="13"/>
              </w:rPr>
              <w:t>30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E8081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1,0 [1,0; 1,0]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CA5A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235,0 [234,0; 254,087]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3B157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305,525 [289,8; 348,4]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3DDC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0,0 [0,0; 0,0]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CDFEF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1,0 [1,0; 1,0]</w:t>
            </w:r>
          </w:p>
        </w:tc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7CACF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VERIFIED</w:t>
            </w:r>
          </w:p>
        </w:tc>
      </w:tr>
      <w:tr w14:paraId="7455AE0F" w14:textId="77777777">
        <w:trPr>
          <w:cantSplit/>
        </w:trPr>
        <w:tc>
          <w:tcPr>
            <w:tcW w:w="149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CA910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remote-app-emulated</w:t>
            </w:r>
          </w:p>
        </w:tc>
        <w:tc>
          <w:tcPr>
            <w:tcW w:w="1239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E94FD" w14:textId="77777777">
            <w:pPr>
              <w:spacing w:after="0" w:line="240" w:lineRule="auto"/>
              <w:jc w:val="center"/>
            </w:pPr>
            <w:r>
              <w:rPr>
                <w:sz w:val="13"/>
              </w:rPr>
              <w:t>30</w:t>
            </w:r>
          </w:p>
        </w:tc>
        <w:tc>
          <w:tcPr>
            <w:tcW w:w="1283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6A75F" w14:textId="77777777">
            <w:pPr>
              <w:spacing w:after="0" w:line="240" w:lineRule="auto"/>
              <w:jc w:val="center"/>
            </w:pPr>
            <w:r>
              <w:rPr>
                <w:sz w:val="13"/>
              </w:rPr>
              <w:t>30</w:t>
            </w:r>
          </w:p>
        </w:tc>
        <w:tc>
          <w:tcPr>
            <w:tcW w:w="149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FABEC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0,833333 [0,8; 0,866667]</w:t>
            </w:r>
          </w:p>
        </w:tc>
        <w:tc>
          <w:tcPr>
            <w:tcW w:w="149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3505A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632,75 [539,0; 710,75]</w:t>
            </w:r>
          </w:p>
        </w:tc>
        <w:tc>
          <w:tcPr>
            <w:tcW w:w="149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E81CE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969,925 [885,575; 1.101,75]</w:t>
            </w:r>
          </w:p>
        </w:tc>
        <w:tc>
          <w:tcPr>
            <w:tcW w:w="149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6B871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0,166667 [0,133333; 0,2]</w:t>
            </w:r>
          </w:p>
        </w:tc>
        <w:tc>
          <w:tcPr>
            <w:tcW w:w="149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A383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1,0 [1,0; 1,0]</w:t>
            </w:r>
          </w:p>
        </w:tc>
        <w:tc>
          <w:tcPr>
            <w:tcW w:w="149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3B7FA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VERIFIED_WITH_BOUNDARY</w:t>
            </w:r>
          </w:p>
        </w:tc>
      </w:tr>
    </w:tbl>
    <w:p w14:paraId="16037727" w14:textId="77777777">
      <w:pPr>
        <w:spacing w:after="40"/>
      </w:pPr>
    </w:p>
    <w:p w14:paraId="1DFED6D5" w14:textId="77777777">
      <w:pPr>
        <w:keepNext/>
        <w:jc w:val="center"/>
      </w:pPr>
      <w:r>
        <w:rPr>
          <w:noProof/>
        </w:rPr>
        <w:drawing>
          <wp:inline distT="0" distB="0" distL="0" distR="0" wp14:anchorId="150810E5" wp14:editId="717CE12D">
            <wp:extent cx="5623560" cy="3444430"/>
            <wp:effectExtent l="0" t="0" r="0" b="0"/>
            <wp:docPr id="5" name="Picture 5" descr="Biểu đồ tỷ lệ API quan sát trên toàn bộ lịch phát cùng p50 và p95 schedule-to-API polling upper-bound cho LAN baseline và nhiễu tầng ứng dụ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q2-latenc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5DAE" w14:textId="77777777">
      <w:pPr>
        <w:keepLines/>
        <w:spacing w:before="40"/>
        <w:jc w:val="center"/>
      </w:pPr>
      <w:r>
        <w:rPr>
          <w:i/>
          <w:color w:val="5B6770"/>
          <w:sz w:val="18"/>
        </w:rPr>
        <w:t>Hình 7.2. Coverage l</w:t>
      </w:r>
      <w:r>
        <w:rPr>
          <w:i/>
          <w:color w:val="5B6770"/>
          <w:sz w:val="18"/>
        </w:rPr>
        <w:t>ị</w:t>
      </w:r>
      <w:r>
        <w:rPr>
          <w:i/>
          <w:color w:val="5B6770"/>
          <w:sz w:val="18"/>
        </w:rPr>
        <w:t>ch phát và schedule-to-API polling upper-bound c</w:t>
      </w:r>
      <w:r>
        <w:rPr>
          <w:i/>
          <w:color w:val="5B6770"/>
          <w:sz w:val="18"/>
        </w:rPr>
        <w:t>ủ</w:t>
      </w:r>
      <w:r>
        <w:rPr>
          <w:i/>
          <w:color w:val="5B6770"/>
          <w:sz w:val="18"/>
        </w:rPr>
        <w:t>a hai profile RQ2.</w:t>
      </w:r>
    </w:p>
    <w:p w14:paraId="750AADCE" w14:textId="77777777">
      <w:pPr>
        <w:sectPr>
          <w:headerReference w:type="default" r:id="rId21"/>
          <w:footerReference w:type="default" r:id="rId22"/>
          <w:pgSz w:w="16834" w:h="11909" w:orient="landscape"/>
          <w:pgMar w:top="1411" w:right="1138" w:bottom="1368" w:left="1411" w:header="708" w:footer="708" w:gutter="0"/>
          <w:cols w:space="720"/>
          <w:titlePg/>
          <w:docGrid w:linePitch="360"/>
        </w:sectPr>
      </w:pPr>
    </w:p>
    <w:p w14:paraId="35BAB09F" w14:textId="77777777">
      <w:r>
        <w:lastRenderedPageBreak/>
        <w:t xml:space="preserve">Paired effect </w:t>
      </w:r>
      <w:r>
        <w:rPr>
          <w:rFonts w:ascii="Consolas" w:eastAsia="Consolas" w:hAnsi="Consolas"/>
          <w:color w:val="1F4D78"/>
          <w:sz w:val="18"/>
        </w:rPr>
        <w:t>remote-app-emulated - lan-baseline</w:t>
      </w:r>
      <w:r>
        <w:t xml:space="preserve"> trên 30 c</w:t>
      </w:r>
      <w:r>
        <w:t>ặ</w:t>
      </w:r>
      <w:r>
        <w:t>p seed: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6"/>
        <w:gridCol w:w="2139"/>
        <w:gridCol w:w="2406"/>
        <w:gridCol w:w="2409"/>
      </w:tblGrid>
      <w:tr w14:paraId="5B9FCE86" w14:textId="77777777">
        <w:trPr>
          <w:cantSplit/>
          <w:tblHeader/>
        </w:trPr>
        <w:tc>
          <w:tcPr>
            <w:tcW w:w="2406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961B" w14:textId="77777777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7"/>
              </w:rPr>
              <w:t>KPI paired</w:t>
            </w:r>
          </w:p>
        </w:tc>
        <w:tc>
          <w:tcPr>
            <w:tcW w:w="2139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97B8D" w14:textId="77777777">
            <w:pPr>
              <w:spacing w:after="40" w:line="259" w:lineRule="auto"/>
              <w:jc w:val="center"/>
            </w:pPr>
            <w:r>
              <w:rPr>
                <w:b/>
                <w:color w:val="FFFFFF"/>
                <w:sz w:val="17"/>
              </w:rPr>
              <w:t>Median delta</w:t>
            </w:r>
          </w:p>
        </w:tc>
        <w:tc>
          <w:tcPr>
            <w:tcW w:w="2406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59FB9" w14:textId="77777777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7"/>
              </w:rPr>
              <w:t>Bootstrap 95% CI</w:t>
            </w:r>
          </w:p>
        </w:tc>
        <w:tc>
          <w:tcPr>
            <w:tcW w:w="2409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D4B56" w14:textId="77777777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7"/>
              </w:rPr>
              <w:t>Di</w:t>
            </w:r>
            <w:r>
              <w:rPr>
                <w:b/>
                <w:color w:val="FFFFFF"/>
                <w:sz w:val="17"/>
              </w:rPr>
              <w:t>ễ</w:t>
            </w:r>
            <w:r>
              <w:rPr>
                <w:b/>
                <w:color w:val="FFFFFF"/>
                <w:sz w:val="17"/>
              </w:rPr>
              <w:t>n gi</w:t>
            </w:r>
            <w:r>
              <w:rPr>
                <w:b/>
                <w:color w:val="FFFFFF"/>
                <w:sz w:val="17"/>
              </w:rPr>
              <w:t>ả</w:t>
            </w:r>
            <w:r>
              <w:rPr>
                <w:b/>
                <w:color w:val="FFFFFF"/>
                <w:sz w:val="17"/>
              </w:rPr>
              <w:t>i h</w:t>
            </w:r>
            <w:r>
              <w:rPr>
                <w:b/>
                <w:color w:val="FFFFFF"/>
                <w:sz w:val="17"/>
              </w:rPr>
              <w:t>ợ</w:t>
            </w:r>
            <w:r>
              <w:rPr>
                <w:b/>
                <w:color w:val="FFFFFF"/>
                <w:sz w:val="17"/>
              </w:rPr>
              <w:t>p l</w:t>
            </w:r>
            <w:r>
              <w:rPr>
                <w:b/>
                <w:color w:val="FFFFFF"/>
                <w:sz w:val="17"/>
              </w:rPr>
              <w:t>ệ</w:t>
            </w:r>
          </w:p>
        </w:tc>
      </w:tr>
      <w:tr w14:paraId="65FED954" w14:textId="77777777">
        <w:trPr>
          <w:cantSplit/>
        </w:trPr>
        <w:tc>
          <w:tcPr>
            <w:tcW w:w="24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D1EF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Scheduled observation ratio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C7CD6" w14:textId="77777777">
            <w:pPr>
              <w:spacing w:after="40" w:line="259" w:lineRule="auto"/>
              <w:jc w:val="center"/>
            </w:pPr>
            <w:r>
              <w:rPr>
                <w:sz w:val="17"/>
              </w:rPr>
              <w:t>-0,166667</w:t>
            </w:r>
          </w:p>
        </w:tc>
        <w:tc>
          <w:tcPr>
            <w:tcW w:w="24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E14BB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[-0,2; -0,133333]</w:t>
            </w:r>
          </w:p>
        </w:tc>
        <w:tc>
          <w:tcPr>
            <w:tcW w:w="24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E0E7F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app impairment làm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coverage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toàn 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</w:t>
            </w:r>
          </w:p>
        </w:tc>
      </w:tr>
      <w:tr w14:paraId="630E3AB7" w14:textId="77777777">
        <w:trPr>
          <w:cantSplit/>
        </w:trPr>
        <w:tc>
          <w:tcPr>
            <w:tcW w:w="240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45862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Schedule→API p50 upper-bound</w:t>
            </w:r>
          </w:p>
        </w:tc>
        <w:tc>
          <w:tcPr>
            <w:tcW w:w="2139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FA4E1" w14:textId="77777777">
            <w:pPr>
              <w:spacing w:after="40" w:line="259" w:lineRule="auto"/>
              <w:jc w:val="center"/>
            </w:pPr>
            <w:r>
              <w:rPr>
                <w:sz w:val="17"/>
              </w:rPr>
              <w:t>+363,0 ms</w:t>
            </w:r>
          </w:p>
        </w:tc>
        <w:tc>
          <w:tcPr>
            <w:tcW w:w="240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5408D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[+316,5; +472,25]</w:t>
            </w:r>
          </w:p>
        </w:tc>
        <w:tc>
          <w:tcPr>
            <w:tcW w:w="2409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A41E1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tăng upper-bound pipeline trên message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quan sát</w:t>
            </w:r>
          </w:p>
        </w:tc>
      </w:tr>
      <w:tr w14:paraId="09002655" w14:textId="77777777">
        <w:trPr>
          <w:cantSplit/>
        </w:trPr>
        <w:tc>
          <w:tcPr>
            <w:tcW w:w="24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F607D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Schedule→API p95 upper-bound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5655E" w14:textId="77777777">
            <w:pPr>
              <w:spacing w:after="40" w:line="259" w:lineRule="auto"/>
              <w:jc w:val="center"/>
            </w:pPr>
            <w:r>
              <w:rPr>
                <w:sz w:val="17"/>
              </w:rPr>
              <w:t>+634,275 ms</w:t>
            </w:r>
          </w:p>
        </w:tc>
        <w:tc>
          <w:tcPr>
            <w:tcW w:w="24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E8557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[+564,875; +760,025]</w:t>
            </w:r>
          </w:p>
        </w:tc>
        <w:tc>
          <w:tcPr>
            <w:tcW w:w="24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E2B4D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tăng upper-bound pipeline trên message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quan sát</w:t>
            </w:r>
          </w:p>
        </w:tc>
      </w:tr>
      <w:tr w14:paraId="7B273137" w14:textId="77777777">
        <w:trPr>
          <w:cantSplit/>
        </w:trPr>
        <w:tc>
          <w:tcPr>
            <w:tcW w:w="240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B39EF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Attempted delivery ratio</w:t>
            </w:r>
          </w:p>
        </w:tc>
        <w:tc>
          <w:tcPr>
            <w:tcW w:w="2139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A625C" w14:textId="77777777">
            <w:pPr>
              <w:spacing w:after="40" w:line="259" w:lineRule="auto"/>
              <w:jc w:val="center"/>
            </w:pPr>
            <w:r>
              <w:rPr>
                <w:sz w:val="17"/>
              </w:rPr>
              <w:t>0,0</w:t>
            </w:r>
          </w:p>
        </w:tc>
        <w:tc>
          <w:tcPr>
            <w:tcW w:w="240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C49C6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[0,0; 0,0]</w:t>
            </w:r>
          </w:p>
        </w:tc>
        <w:tc>
          <w:tcPr>
            <w:tcW w:w="2409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0F6B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message đã attempt v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API quan sát trong campaign</w:t>
            </w:r>
          </w:p>
        </w:tc>
      </w:tr>
    </w:tbl>
    <w:p w14:paraId="299817C6" w14:textId="77777777">
      <w:pPr>
        <w:spacing w:after="40"/>
      </w:pPr>
    </w:p>
    <w:p w14:paraId="4AD4DD06" w14:textId="77777777">
      <w:r>
        <w:t>Measurement boundary đư</w:t>
      </w:r>
      <w:r>
        <w:t>ợ</w:t>
      </w:r>
      <w:r>
        <w:t xml:space="preserve">c khóa trong artifact v5: </w:t>
      </w:r>
      <w:r>
        <w:rPr>
          <w:rFonts w:ascii="Consolas" w:eastAsia="Consolas" w:hAnsi="Consolas"/>
          <w:color w:val="1F4D78"/>
          <w:sz w:val="18"/>
        </w:rPr>
        <w:t>host_monotonic_same_process</w:t>
      </w:r>
      <w:r>
        <w:t xml:space="preserve">, polling resolution </w:t>
      </w:r>
      <w:r>
        <w:rPr>
          <w:rFonts w:ascii="Consolas" w:eastAsia="Consolas" w:hAnsi="Consolas"/>
          <w:color w:val="1F4D78"/>
          <w:sz w:val="18"/>
        </w:rPr>
        <w:t>100 ms</w:t>
      </w:r>
      <w:r>
        <w:t xml:space="preserve">, </w:t>
      </w:r>
      <w:r>
        <w:rPr>
          <w:rFonts w:ascii="Consolas" w:eastAsia="Consolas" w:hAnsi="Consolas"/>
          <w:color w:val="1F4D78"/>
          <w:sz w:val="18"/>
        </w:rPr>
        <w:t>primary_latency_kind=schedule_to_api_polling_upper_bound</w:t>
      </w:r>
      <w:r>
        <w:t xml:space="preserve">, </w:t>
      </w:r>
      <w:r>
        <w:rPr>
          <w:rFonts w:ascii="Consolas" w:eastAsia="Consolas" w:hAnsi="Consolas"/>
          <w:color w:val="1F4D78"/>
          <w:sz w:val="18"/>
        </w:rPr>
        <w:t>diagnostic_latency_kind=publish_to_api_polling_upper_bound</w:t>
      </w:r>
      <w:r>
        <w:t xml:space="preserve">, </w:t>
      </w:r>
      <w:r>
        <w:rPr>
          <w:rFonts w:ascii="Consolas" w:eastAsia="Consolas" w:hAnsi="Consolas"/>
          <w:color w:val="1F4D78"/>
          <w:sz w:val="18"/>
        </w:rPr>
        <w:t>injection_point=before_mqtt_publish</w:t>
      </w:r>
      <w:r>
        <w:t xml:space="preserve">, </w:t>
      </w:r>
      <w:r>
        <w:rPr>
          <w:rFonts w:ascii="Consolas" w:eastAsia="Consolas" w:hAnsi="Consolas"/>
          <w:color w:val="1F4D78"/>
          <w:sz w:val="18"/>
        </w:rPr>
        <w:t>network_claim=none</w:t>
      </w:r>
      <w:r>
        <w:t xml:space="preserve"> và </w:t>
      </w:r>
      <w:r>
        <w:rPr>
          <w:rFonts w:ascii="Consolas" w:eastAsia="Consolas" w:hAnsi="Consolas"/>
          <w:color w:val="1F4D78"/>
          <w:sz w:val="18"/>
        </w:rPr>
        <w:t>measured_5g=false</w:t>
      </w:r>
      <w:r>
        <w:t>.</w:t>
      </w:r>
    </w:p>
    <w:p w14:paraId="632FFDB4" w14:textId="77777777">
      <w:r>
        <w:t>V</w:t>
      </w:r>
      <w:r>
        <w:t>ớ</w:t>
      </w:r>
      <w:r>
        <w:t xml:space="preserve">i </w:t>
      </w:r>
      <w:r>
        <w:rPr>
          <w:rFonts w:ascii="Consolas" w:eastAsia="Consolas" w:hAnsi="Consolas"/>
          <w:color w:val="1F4D78"/>
          <w:sz w:val="18"/>
        </w:rPr>
        <w:t>remote-app-emulated</w:t>
      </w:r>
      <w:r>
        <w:t>, runner có logical drop c</w:t>
      </w:r>
      <w:r>
        <w:t>ố</w:t>
      </w:r>
      <w:r>
        <w:t xml:space="preserve"> ý </w:t>
      </w:r>
      <w:r>
        <w:rPr>
          <w:b/>
        </w:rPr>
        <w:t>trư</w:t>
      </w:r>
      <w:r>
        <w:rPr>
          <w:b/>
        </w:rPr>
        <w:t>ớ</w:t>
      </w:r>
      <w:r>
        <w:rPr>
          <w:b/>
        </w:rPr>
        <w:t>c publish</w:t>
      </w:r>
      <w:r>
        <w:t>. KPI chính gi</w:t>
      </w:r>
      <w:r>
        <w:t>ữ</w:t>
      </w:r>
      <w:r>
        <w:t xml:space="preserve"> các message này trong m</w:t>
      </w:r>
      <w:r>
        <w:t>ẫ</w:t>
      </w:r>
      <w:r>
        <w:t>u s</w:t>
      </w:r>
      <w:r>
        <w:t>ố</w:t>
      </w:r>
      <w:r>
        <w:t xml:space="preserve"> scheduled, nên coverage </w:t>
      </w:r>
      <w:r>
        <w:rPr>
          <w:rFonts w:ascii="Consolas" w:eastAsia="Consolas" w:hAnsi="Consolas"/>
          <w:color w:val="1F4D78"/>
          <w:sz w:val="18"/>
        </w:rPr>
        <w:t>0,833333</w:t>
      </w:r>
      <w:r>
        <w:t xml:space="preserve"> ph</w:t>
      </w:r>
      <w:r>
        <w:t>ả</w:t>
      </w:r>
      <w:r>
        <w:t xml:space="preserve">n ánh </w:t>
      </w:r>
      <w:r>
        <w:t>ả</w:t>
      </w:r>
      <w:r>
        <w:t>nh hư</w:t>
      </w:r>
      <w:r>
        <w:t>ở</w:t>
      </w:r>
      <w:r>
        <w:t>ng trên toàn l</w:t>
      </w:r>
      <w:r>
        <w:t>ị</w:t>
      </w:r>
      <w:r>
        <w:t xml:space="preserve">ch. Attempted delivery </w:t>
      </w:r>
      <w:r>
        <w:rPr>
          <w:rFonts w:ascii="Consolas" w:eastAsia="Consolas" w:hAnsi="Consolas"/>
          <w:color w:val="1F4D78"/>
          <w:sz w:val="18"/>
        </w:rPr>
        <w:t>1,0</w:t>
      </w:r>
      <w:r>
        <w:t xml:space="preserve"> ch</w:t>
      </w:r>
      <w:r>
        <w:t>ỉ</w:t>
      </w:r>
      <w:r>
        <w:t xml:space="preserve"> nói r</w:t>
      </w:r>
      <w:r>
        <w:t>ằ</w:t>
      </w:r>
      <w:r>
        <w:t>ng m</w:t>
      </w:r>
      <w:r>
        <w:t>ọ</w:t>
      </w:r>
      <w:r>
        <w:t>i logical message đã attempt đ</w:t>
      </w:r>
      <w:r>
        <w:t>ề</w:t>
      </w:r>
      <w:r>
        <w:t>u đư</w:t>
      </w:r>
      <w:r>
        <w:t>ợ</w:t>
      </w:r>
      <w:r>
        <w:t>c API quan sát; nó không đư</w:t>
      </w:r>
      <w:r>
        <w:t>ợ</w:t>
      </w:r>
      <w:r>
        <w:t>c dùng đ</w:t>
      </w:r>
      <w:r>
        <w:t>ể</w:t>
      </w:r>
      <w:r>
        <w:t xml:space="preserve"> che coverage đã gi</w:t>
      </w:r>
      <w:r>
        <w:t>ả</w:t>
      </w:r>
      <w:r>
        <w:t>m. P50/p95 không gán latency cho dropped message và vì v</w:t>
      </w:r>
      <w:r>
        <w:t>ậ</w:t>
      </w:r>
      <w:r>
        <w:t>y có đi</w:t>
      </w:r>
      <w:r>
        <w:t>ề</w:t>
      </w:r>
      <w:r>
        <w:t>u ki</w:t>
      </w:r>
      <w:r>
        <w:t>ệ</w:t>
      </w:r>
      <w:r>
        <w:t>n trên message đư</w:t>
      </w:r>
      <w:r>
        <w:t>ợ</w:t>
      </w:r>
      <w:r>
        <w:t>c quan sát. Paired delta đ</w:t>
      </w:r>
      <w:r>
        <w:t>ị</w:t>
      </w:r>
      <w:r>
        <w:t>nh lư</w:t>
      </w:r>
      <w:r>
        <w:t>ợ</w:t>
      </w:r>
      <w:r>
        <w:t>ng treatment app-level đã c</w:t>
      </w:r>
      <w:r>
        <w:t>ấ</w:t>
      </w:r>
      <w:r>
        <w:t>u hình, không ph</w:t>
      </w:r>
      <w:r>
        <w:t>ả</w:t>
      </w:r>
      <w:r>
        <w:t>i packet loss, network latency, TCP behavior hay hi</w:t>
      </w:r>
      <w:r>
        <w:t>ệ</w:t>
      </w:r>
      <w:r>
        <w:t>u năng 5G.</w:t>
      </w:r>
    </w:p>
    <w:p w14:paraId="4324CA04" w14:textId="77777777">
      <w:pPr>
        <w:pStyle w:val="Heading2"/>
      </w:pPr>
      <w:bookmarkStart w:id="35" w:name="_Toc237591208"/>
      <w:r>
        <w:t>7.4. Validation ledger</w:t>
      </w:r>
      <w:bookmarkEnd w:id="35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298B63A2" w14:textId="77777777">
        <w:trPr>
          <w:cantSplit/>
          <w:tblHeader/>
        </w:trPr>
        <w:tc>
          <w:tcPr>
            <w:tcW w:w="3120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6DD4E" w14:textId="77777777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w="3120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50215" w14:textId="77777777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7"/>
              </w:rPr>
              <w:t>Tr</w:t>
            </w:r>
            <w:r>
              <w:rPr>
                <w:b/>
                <w:color w:val="FFFFFF"/>
                <w:sz w:val="17"/>
              </w:rPr>
              <w:t>ạ</w:t>
            </w:r>
            <w:r>
              <w:rPr>
                <w:b/>
                <w:color w:val="FFFFFF"/>
                <w:sz w:val="17"/>
              </w:rPr>
              <w:t>ng thái</w:t>
            </w:r>
          </w:p>
        </w:tc>
        <w:tc>
          <w:tcPr>
            <w:tcW w:w="3120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A624" w14:textId="77777777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7"/>
              </w:rPr>
              <w:t>B</w:t>
            </w:r>
            <w:r>
              <w:rPr>
                <w:b/>
                <w:color w:val="FFFFFF"/>
                <w:sz w:val="17"/>
              </w:rPr>
              <w:t>ằ</w:t>
            </w:r>
            <w:r>
              <w:rPr>
                <w:b/>
                <w:color w:val="FFFFFF"/>
                <w:sz w:val="17"/>
              </w:rPr>
              <w:t>ng ch</w:t>
            </w:r>
            <w:r>
              <w:rPr>
                <w:b/>
                <w:color w:val="FFFFFF"/>
                <w:sz w:val="17"/>
              </w:rPr>
              <w:t>ứ</w:t>
            </w:r>
            <w:r>
              <w:rPr>
                <w:b/>
                <w:color w:val="FFFFFF"/>
                <w:sz w:val="17"/>
              </w:rPr>
              <w:t>ng</w:t>
            </w:r>
          </w:p>
        </w:tc>
      </w:tr>
      <w:tr w14:paraId="07A55B3E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A0C4D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Provenance RQ1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C6A1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VERIFIED_WITH_LIMITATION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EF477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 xml:space="preserve">Baseline commit_clean, scoped SHA-256 </w:t>
            </w:r>
            <w:r>
              <w:rPr>
                <w:sz w:val="17"/>
              </w:rPr>
              <w:t>760429f9dceed614279cb6c937d111a66fb1cb63ca813ed615c7de1bbd24c280; artifact hardened sinh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worktree_uncommitted, scoped SHA-256 4bce098e63c53ab20bc7d9ab37162848504160b620c4a1a7ebba6ccfe7de5419; source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commit 935c393e03a68465e538f624ff3405cd4560eb49; ph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m vi b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 file lõi</w:t>
            </w:r>
          </w:p>
        </w:tc>
      </w:tr>
      <w:tr w14:paraId="507AD15B" w14:textId="77777777">
        <w:trPr>
          <w:cantSplit/>
        </w:trPr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9FD1D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Provenance RQ2 v5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02617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VERIFIED_WITH_LIMITATION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1134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Artifact sinh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worktree_uncommitted; allowlisted source SHA-256 f5e27d518f9a625397f289f90fd42bac9cf89d628c8e820a18ce55dfdacde280 kh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 commit 935c393e03a68465e538f624ff3405cd4560eb49</w:t>
            </w:r>
            <w:r>
              <w:rPr>
                <w:sz w:val="17"/>
              </w:rPr>
              <w:t>; file set n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m trong aggregate</w:t>
            </w:r>
          </w:p>
        </w:tc>
      </w:tr>
      <w:tr w14:paraId="3AB79085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6541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lastRenderedPageBreak/>
              <w:t>One-command verification/final fingerprint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F363F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VERIFIED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DB3C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evidence/analysis/verification-latest.json, artifact 1.3, SHA-256 9e82fe7fa3848812eb18fc0491f01fc250ac71032beb4e94c8d61f55e8eb0c69; exact invocation .\scripts\VERIFY-MVP.ps1 -IncludeDockerLive -IncludeFirmware; commit_clean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935c393e03a68465e538f624ff3405cd4560eb49; portable verification-input SHA-256 df8660c0e5ff35364bab282e4cd6f6fb9c684682921df8ebd383f7b1acbea413</w:t>
            </w:r>
          </w:p>
        </w:tc>
      </w:tr>
      <w:tr w14:paraId="48099672" w14:textId="77777777">
        <w:trPr>
          <w:cantSplit/>
        </w:trPr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024BF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Source regression suite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E7279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VERIFIED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89EA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257 passed</w:t>
            </w:r>
          </w:p>
        </w:tc>
      </w:tr>
      <w:tr w14:paraId="4E9FFBD8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D7559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RQ1 deterministic probe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9A51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VERIFIED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FE1B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baseline artifact SHA-256 02c854020b2d04a85b1b76cd8c8ff5d1b025154bd6e390dbb0d8a2a976e764a1; hardened artifact SHA-256 8396bb41cc01a9f6017d8554b8926b6943d9decb02f3cb010316407eec6bd0d4</w:t>
            </w:r>
          </w:p>
        </w:tc>
      </w:tr>
      <w:tr w14:paraId="158EFDCE" w14:textId="77777777">
        <w:trPr>
          <w:cantSplit/>
        </w:trPr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D637C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RQ2 v5, 30 matched seed/profile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E79F7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VERIFIED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9E47B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evidence/analysis/rq2-v5-experiments.json, SHA-256 b2bb2e80edee83bd8a89531d079e4148ddb1442e7a9734cb2de353e4cddd4ffb</w:t>
            </w:r>
          </w:p>
        </w:tc>
      </w:tr>
      <w:tr w14:paraId="14CB94D0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8760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JavaScript syntax/browser smoke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548EA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VERIFIED_WITH_LIMITATION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B0716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 xml:space="preserve">evidence/ui/browser-smoke.json, artifact 1.1, SHA-256 </w:t>
            </w:r>
            <w:r>
              <w:rPr>
                <w:sz w:val="17"/>
              </w:rPr>
              <w:t>e03c63d8849751fd57742839c0da802499f5eb757abaf55140b174012c210a02; 320/360/768/1440 px pass; UI source SHA-256 ad606917fe23f33f373f536bd7741eed5b30979da8e44d3f7ff78b438f7747c9; served asset 0719c500352f; không suy ra WCAG conformance</w:t>
            </w:r>
          </w:p>
        </w:tc>
      </w:tr>
      <w:tr w14:paraId="5CEABB96" w14:textId="77777777">
        <w:trPr>
          <w:cantSplit/>
        </w:trPr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89D6B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Screen reader th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công/zoom 400%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BF202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NOT_VERIFIED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FEBED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th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công riêng</w:t>
            </w:r>
          </w:p>
        </w:tc>
      </w:tr>
      <w:tr w14:paraId="0CADFA26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B5730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Compose config/live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CA347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VERIFIED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0C8A3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resolved config pass; live /healthz và capability boundary pass trong one-command verification</w:t>
            </w:r>
          </w:p>
        </w:tc>
      </w:tr>
      <w:tr w14:paraId="033F9DBE" w14:textId="77777777">
        <w:trPr>
          <w:cantSplit/>
        </w:trPr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22A9F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Firmware nodemcuv2 build-only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9CCB0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VERIFIED_WITH_LIMITATION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E34E3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PlatformIO build thành công; RAM 43,0%, flash 29,5%; không dùng launcher/upload và không suy ra node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lý đang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</w:t>
            </w:r>
          </w:p>
        </w:tc>
      </w:tr>
      <w:tr w14:paraId="10273E9C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33B1F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Physical node demo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FD77A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NOT_VERIFIED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2B2D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tùy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n; không dùng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build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suy ra node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lý đang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</w:t>
            </w:r>
          </w:p>
        </w:tc>
      </w:tr>
      <w:tr w14:paraId="25BFF66B" w14:textId="77777777">
        <w:trPr>
          <w:cantSplit/>
        </w:trPr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914E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Research evidence bundle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844BD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VERIFIED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D39C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evidence/final/nt532-mqtt-mvp-evidence-v5.zip, SHA-256 def22cfdfbaf36acdd651bec0639ecda83e9f4cc20ea8cb69c00cc28aa60093f; 189 file allowlist, aggregate tái tính kh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p, 185 text file redaction pass; 60 desktop.ini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</w:t>
            </w:r>
          </w:p>
        </w:tc>
      </w:tr>
      <w:tr w14:paraId="18E1D799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D2C2E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lastRenderedPageBreak/>
              <w:t>Software acceptance bundle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4BB3A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VERIFIED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F63BC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evidence/final/nt532-software-e2e-acceptance.zip, SHA-256 da9c4a8d21ab40cd5e99c793973d77c775b570305d3f57d9ab6a57b780e7fe3a; đúng 14 payload allowlist, 10 text file redaction pass; tách riêng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không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tham chi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hash</w:t>
            </w:r>
          </w:p>
        </w:tc>
      </w:tr>
      <w:tr w14:paraId="62C7917A" w14:textId="77777777">
        <w:trPr>
          <w:cantSplit/>
        </w:trPr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8DA2E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Software E2E qua broker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6E921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VERIFIED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A8FB3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plans/reports/260814-073149-software-e2e-acceptance/: normal, motion artifact, low SpO2 và ACK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pass; focused 49/49, full regression 235/235; không upload firmware</w:t>
            </w:r>
          </w:p>
        </w:tc>
      </w:tr>
      <w:tr w14:paraId="58BE9E17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F227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DOCX render/visual/a11y QA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A8D2C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VERIFIED_WITH_LIMITATION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A401" w14:textId="77777777">
            <w:pPr>
              <w:spacing w:after="40" w:line="259" w:lineRule="auto"/>
              <w:jc w:val="left"/>
            </w:pPr>
            <w:r>
              <w:rPr>
                <w:sz w:val="17"/>
              </w:rPr>
              <w:t>Word render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32/32 trang; đã xem toàn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ng trang và contact sheet, không th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y clipping/overlap/glyph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i; audit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high/medium/low = 0/0/0; bìa A4 đã áp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theo báo cáo tham chi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do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dùng cung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p, không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là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chính 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</w:t>
            </w:r>
          </w:p>
        </w:tc>
      </w:tr>
    </w:tbl>
    <w:p w14:paraId="23C3CF92" w14:textId="77777777">
      <w:pPr>
        <w:spacing w:after="40"/>
      </w:pPr>
    </w:p>
    <w:p w14:paraId="29FEC724" w14:textId="77777777">
      <w:pPr>
        <w:pStyle w:val="Heading1"/>
        <w:pageBreakBefore/>
      </w:pPr>
      <w:bookmarkStart w:id="36" w:name="_Toc237591209"/>
      <w:r>
        <w:lastRenderedPageBreak/>
        <w:t>8. K</w:t>
      </w:r>
      <w:r>
        <w:t>ị</w:t>
      </w:r>
      <w:r>
        <w:t>ch b</w:t>
      </w:r>
      <w:r>
        <w:t>ả</w:t>
      </w:r>
      <w:r>
        <w:t>n demo nghi</w:t>
      </w:r>
      <w:r>
        <w:t>ệ</w:t>
      </w:r>
      <w:r>
        <w:t>m thu</w:t>
      </w:r>
      <w:bookmarkEnd w:id="36"/>
    </w:p>
    <w:p w14:paraId="2E2A8546" w14:textId="77777777">
      <w:r>
        <w:t>Lu</w:t>
      </w:r>
      <w:r>
        <w:t>ồ</w:t>
      </w:r>
      <w:r>
        <w:t>ng demo chi ti</w:t>
      </w:r>
      <w:r>
        <w:t>ế</w:t>
      </w:r>
      <w:r>
        <w:t>t và câu l</w:t>
      </w:r>
      <w:r>
        <w:t>ệ</w:t>
      </w:r>
      <w:r>
        <w:t>nh n</w:t>
      </w:r>
      <w:r>
        <w:t>ằ</w:t>
      </w:r>
      <w:r>
        <w:t>m t</w:t>
      </w:r>
      <w:r>
        <w:t>ạ</w:t>
      </w:r>
      <w:r>
        <w:t xml:space="preserve">i </w:t>
      </w:r>
      <w:hyperlink r:id="rId23">
        <w:r>
          <w:rPr>
            <w:color w:val="2E74B5"/>
            <w:u w:val="single"/>
          </w:rPr>
          <w:t>docs/demo-nt532.md</w:t>
        </w:r>
      </w:hyperlink>
      <w:r>
        <w:t>.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ố</w:t>
      </w:r>
      <w:r>
        <w:t>i thi</w:t>
      </w:r>
      <w:r>
        <w:t>ể</w:t>
      </w:r>
      <w:r>
        <w:t>u:</w:t>
      </w:r>
    </w:p>
    <w:p w14:paraId="30479610" w14:textId="77777777">
      <w:pPr>
        <w:numPr>
          <w:ilvl w:val="0"/>
          <w:numId w:val="13"/>
        </w:numPr>
        <w:spacing w:after="80" w:line="290" w:lineRule="auto"/>
      </w:pPr>
      <w:r>
        <w:rPr>
          <w:rFonts w:ascii="Consolas" w:eastAsia="Consolas" w:hAnsi="Consolas"/>
          <w:color w:val="1F4D78"/>
          <w:sz w:val="18"/>
        </w:rPr>
        <w:t>normal</w:t>
      </w:r>
      <w:r>
        <w:t>: schema/topic/session và không alert;</w:t>
      </w:r>
    </w:p>
    <w:p w14:paraId="4554B02A" w14:textId="77777777">
      <w:pPr>
        <w:numPr>
          <w:ilvl w:val="0"/>
          <w:numId w:val="13"/>
        </w:numPr>
        <w:spacing w:after="80" w:line="290" w:lineRule="auto"/>
      </w:pPr>
      <w:r>
        <w:rPr>
          <w:rFonts w:ascii="Consolas" w:eastAsia="Consolas" w:hAnsi="Consolas"/>
          <w:color w:val="1F4D78"/>
          <w:sz w:val="18"/>
        </w:rPr>
        <w:t>motion_artifact</w:t>
      </w:r>
      <w:r>
        <w:t>: HR/SpO2 invalid/null, quality-aware suppression;</w:t>
      </w:r>
    </w:p>
    <w:p w14:paraId="5CF7189E" w14:textId="77777777">
      <w:pPr>
        <w:numPr>
          <w:ilvl w:val="0"/>
          <w:numId w:val="13"/>
        </w:numPr>
        <w:spacing w:after="80" w:line="290" w:lineRule="auto"/>
      </w:pPr>
      <w:r>
        <w:rPr>
          <w:rFonts w:ascii="Consolas" w:eastAsia="Consolas" w:hAnsi="Consolas"/>
          <w:color w:val="1F4D78"/>
          <w:sz w:val="18"/>
        </w:rPr>
        <w:t>low_spo2</w:t>
      </w:r>
      <w:r>
        <w:t>: d</w:t>
      </w:r>
      <w:r>
        <w:t>ữ</w:t>
      </w:r>
      <w:r>
        <w:t xml:space="preserve"> li</w:t>
      </w:r>
      <w:r>
        <w:t>ệ</w:t>
      </w:r>
      <w:r>
        <w:t>u h</w:t>
      </w:r>
      <w:r>
        <w:t>ợ</w:t>
      </w:r>
      <w:r>
        <w:t>p l</w:t>
      </w:r>
      <w:r>
        <w:t>ệ</w:t>
      </w:r>
      <w:r>
        <w:t xml:space="preserve"> qua hold time, đúng m</w:t>
      </w:r>
      <w:r>
        <w:t>ộ</w:t>
      </w:r>
      <w:r>
        <w:t>t logical alert và ACK;</w:t>
      </w:r>
    </w:p>
    <w:p w14:paraId="0E784BAE" w14:textId="77777777">
      <w:pPr>
        <w:numPr>
          <w:ilvl w:val="0"/>
          <w:numId w:val="13"/>
        </w:numPr>
        <w:spacing w:after="80" w:line="290" w:lineRule="auto"/>
      </w:pPr>
      <w:r>
        <w:t>fault matrix: crash/retry, duplicate, out-of-order và old LWT;</w:t>
      </w:r>
    </w:p>
    <w:p w14:paraId="37FC035D" w14:textId="77777777">
      <w:pPr>
        <w:numPr>
          <w:ilvl w:val="0"/>
          <w:numId w:val="13"/>
        </w:numPr>
        <w:spacing w:after="80" w:line="290" w:lineRule="auto"/>
      </w:pPr>
      <w:r>
        <w:t>dry-run hai profile matched;</w:t>
      </w:r>
    </w:p>
    <w:p w14:paraId="5A19E69E" w14:textId="77777777">
      <w:pPr>
        <w:numPr>
          <w:ilvl w:val="0"/>
          <w:numId w:val="13"/>
        </w:numPr>
        <w:spacing w:after="80" w:line="290" w:lineRule="auto"/>
      </w:pPr>
      <w:r>
        <w:t>measured experiment, reconciliation và evidence export;</w:t>
      </w:r>
    </w:p>
    <w:p w14:paraId="2EB12174" w14:textId="77777777">
      <w:pPr>
        <w:numPr>
          <w:ilvl w:val="0"/>
          <w:numId w:val="13"/>
        </w:numPr>
        <w:spacing w:after="80" w:line="290" w:lineRule="auto"/>
      </w:pPr>
      <w:r>
        <w:t>secret scan và phát bi</w:t>
      </w:r>
      <w:r>
        <w:t>ể</w:t>
      </w:r>
      <w:r>
        <w:t>u ba claim boundary.</w:t>
      </w:r>
    </w:p>
    <w:p w14:paraId="5C5D21C0" w14:textId="77777777">
      <w:r>
        <w:t>Không trình chi</w:t>
      </w:r>
      <w:r>
        <w:t>ế</w:t>
      </w:r>
      <w:r>
        <w:t>u KPI khi run ch</w:t>
      </w:r>
      <w:r>
        <w:t>ỉ</w:t>
      </w:r>
      <w:r>
        <w:t xml:space="preserve"> </w:t>
      </w:r>
      <w:r>
        <w:t>ở</w:t>
      </w:r>
      <w:r>
        <w:t xml:space="preserve"> tr</w:t>
      </w:r>
      <w:r>
        <w:t>ạ</w:t>
      </w:r>
      <w:r>
        <w:t xml:space="preserve">ng thái </w:t>
      </w:r>
      <w:r>
        <w:rPr>
          <w:rFonts w:ascii="Consolas" w:eastAsia="Consolas" w:hAnsi="Consolas"/>
          <w:color w:val="1F4D78"/>
          <w:sz w:val="18"/>
        </w:rPr>
        <w:t>planned</w:t>
      </w:r>
      <w:r>
        <w:t xml:space="preserve">, </w:t>
      </w:r>
      <w:r>
        <w:rPr>
          <w:rFonts w:ascii="Consolas" w:eastAsia="Consolas" w:hAnsi="Consolas"/>
          <w:color w:val="1F4D78"/>
          <w:sz w:val="18"/>
        </w:rPr>
        <w:t>partial</w:t>
      </w:r>
      <w:r>
        <w:t xml:space="preserve"> ho</w:t>
      </w:r>
      <w:r>
        <w:t>ặ</w:t>
      </w:r>
      <w:r>
        <w:t>c có ít hơn minimum sample.</w:t>
      </w:r>
    </w:p>
    <w:p w14:paraId="7BE4AEF1" w14:textId="77777777">
      <w:r>
        <w:t>Lư</w:t>
      </w:r>
      <w:r>
        <w:t>ợ</w:t>
      </w:r>
      <w:r>
        <w:t>t nghi</w:t>
      </w:r>
      <w:r>
        <w:t>ệ</w:t>
      </w:r>
      <w:r>
        <w:t>m thu ph</w:t>
      </w:r>
      <w:r>
        <w:t>ầ</w:t>
      </w:r>
      <w:r>
        <w:t>n m</w:t>
      </w:r>
      <w:r>
        <w:t>ề</w:t>
      </w:r>
      <w:r>
        <w:t>m ngày 14/08/2026 đã ch</w:t>
      </w:r>
      <w:r>
        <w:t>ạ</w:t>
      </w:r>
      <w:r>
        <w:t>y ba scenario qua Mosquitto và Edge live b</w:t>
      </w:r>
      <w:r>
        <w:t>ằ</w:t>
      </w:r>
      <w:r>
        <w:t xml:space="preserve">ng đúng namespace ACL </w:t>
      </w:r>
      <w:r>
        <w:rPr>
          <w:rFonts w:ascii="Consolas" w:eastAsia="Consolas" w:hAnsi="Consolas"/>
          <w:color w:val="1F4D78"/>
          <w:sz w:val="18"/>
        </w:rPr>
        <w:t>health-node-01</w:t>
      </w:r>
      <w:r>
        <w:t>. M</w:t>
      </w:r>
      <w:r>
        <w:t>ỗ</w:t>
      </w:r>
      <w:r>
        <w:t>i lư</w:t>
      </w:r>
      <w:r>
        <w:t>ợ</w:t>
      </w:r>
      <w:r>
        <w:t xml:space="preserve">t có 20 telemetry, seq </w:t>
      </w:r>
      <w:r>
        <w:rPr>
          <w:rFonts w:ascii="Consolas" w:eastAsia="Consolas" w:hAnsi="Consolas"/>
          <w:color w:val="1F4D78"/>
          <w:sz w:val="18"/>
        </w:rPr>
        <w:t>1..20</w:t>
      </w:r>
      <w:r>
        <w:t xml:space="preserve"> và boot ID riêng. Normal không t</w:t>
      </w:r>
      <w:r>
        <w:t>ạ</w:t>
      </w:r>
      <w:r>
        <w:t xml:space="preserve">o alert; motion artifact làm HR/SpO2 thành </w:t>
      </w:r>
      <w:r>
        <w:rPr>
          <w:rFonts w:ascii="Consolas" w:eastAsia="Consolas" w:hAnsi="Consolas"/>
          <w:color w:val="1F4D78"/>
          <w:sz w:val="18"/>
        </w:rPr>
        <w:t>null</w:t>
      </w:r>
      <w:r>
        <w:t xml:space="preserve"> v</w:t>
      </w:r>
      <w:r>
        <w:t>ớ</w:t>
      </w:r>
      <w:r>
        <w:t>i c</w:t>
      </w:r>
      <w:r>
        <w:t>ờ</w:t>
      </w:r>
      <w:r>
        <w:t xml:space="preserve"> invalid và fault </w:t>
      </w:r>
      <w:r>
        <w:rPr>
          <w:rFonts w:ascii="Consolas" w:eastAsia="Consolas" w:hAnsi="Consolas"/>
          <w:color w:val="1F4D78"/>
          <w:sz w:val="18"/>
        </w:rPr>
        <w:t>ppg_motion_artifact</w:t>
      </w:r>
      <w:r>
        <w:t>; low SpO2 h</w:t>
      </w:r>
      <w:r>
        <w:t>ợ</w:t>
      </w:r>
      <w:r>
        <w:t>p l</w:t>
      </w:r>
      <w:r>
        <w:t>ệ</w:t>
      </w:r>
      <w:r>
        <w:t xml:space="preserve"> t</w:t>
      </w:r>
      <w:r>
        <w:t>ạ</w:t>
      </w:r>
      <w:r>
        <w:t>o đúng m</w:t>
      </w:r>
      <w:r>
        <w:t>ộ</w:t>
      </w:r>
      <w:r>
        <w:t xml:space="preserve">t logical alert </w:t>
      </w:r>
      <w:r>
        <w:rPr>
          <w:rFonts w:ascii="Consolas" w:eastAsia="Consolas" w:hAnsi="Consolas"/>
          <w:color w:val="1F4D78"/>
          <w:sz w:val="18"/>
        </w:rPr>
        <w:t>demo_low_spo2</w:t>
      </w:r>
      <w:r>
        <w:t>. ACK l</w:t>
      </w:r>
      <w:r>
        <w:t>ặ</w:t>
      </w:r>
      <w:r>
        <w:t>p hai l</w:t>
      </w:r>
      <w:r>
        <w:t>ầ</w:t>
      </w:r>
      <w:r>
        <w:t>n v</w:t>
      </w:r>
      <w:r>
        <w:t>ẫ</w:t>
      </w:r>
      <w:r>
        <w:t>n gi</w:t>
      </w:r>
      <w:r>
        <w:t>ữ</w:t>
      </w:r>
      <w:r>
        <w:t xml:space="preserve"> cùng alert </w:t>
      </w:r>
      <w:r>
        <w:t>ở</w:t>
      </w:r>
      <w:r>
        <w:t xml:space="preserve"> tr</w:t>
      </w:r>
      <w:r>
        <w:t>ạ</w:t>
      </w:r>
      <w:r>
        <w:t xml:space="preserve">ng thái </w:t>
      </w:r>
      <w:r>
        <w:rPr>
          <w:rFonts w:ascii="Consolas" w:eastAsia="Consolas" w:hAnsi="Consolas"/>
          <w:color w:val="1F4D78"/>
          <w:sz w:val="18"/>
        </w:rPr>
        <w:t>acknowledged</w:t>
      </w:r>
      <w:r>
        <w:t>. Snapshot, exact command/seed và browser evidence n</w:t>
      </w:r>
      <w:r>
        <w:t>ằ</w:t>
      </w:r>
      <w:r>
        <w:t>m trong biên b</w:t>
      </w:r>
      <w:r>
        <w:t>ả</w:t>
      </w:r>
      <w:r>
        <w:t xml:space="preserve">n </w:t>
      </w:r>
      <w:r>
        <w:rPr>
          <w:rFonts w:ascii="Consolas" w:eastAsia="Consolas" w:hAnsi="Consolas"/>
          <w:color w:val="1F4D78"/>
          <w:sz w:val="18"/>
        </w:rPr>
        <w:t>plans/reports/260814-073149-software-e2e-acceptance/</w:t>
      </w:r>
      <w:r>
        <w:t>.</w:t>
      </w:r>
    </w:p>
    <w:p w14:paraId="0F185ED9" w14:textId="77777777">
      <w:pPr>
        <w:pStyle w:val="Heading1"/>
        <w:pageBreakBefore/>
      </w:pPr>
      <w:bookmarkStart w:id="37" w:name="_Toc237591210"/>
      <w:r>
        <w:lastRenderedPageBreak/>
        <w:t>9. Th</w:t>
      </w:r>
      <w:r>
        <w:t>ả</w:t>
      </w:r>
      <w:r>
        <w:t>o lu</w:t>
      </w:r>
      <w:r>
        <w:t>ậ</w:t>
      </w:r>
      <w:r>
        <w:t>n và gi</w:t>
      </w:r>
      <w:r>
        <w:t>ớ</w:t>
      </w:r>
      <w:r>
        <w:t>i h</w:t>
      </w:r>
      <w:r>
        <w:t>ạ</w:t>
      </w:r>
      <w:r>
        <w:t>n tuyên b</w:t>
      </w:r>
      <w:r>
        <w:t>ố</w:t>
      </w:r>
      <w:bookmarkEnd w:id="37"/>
    </w:p>
    <w:p w14:paraId="34FB51B9" w14:textId="77777777">
      <w:r>
        <w:t>Các câu sau đư</w:t>
      </w:r>
      <w:r>
        <w:t>ợ</w:t>
      </w:r>
      <w:r>
        <w:t>c evidence hi</w:t>
      </w:r>
      <w:r>
        <w:t>ệ</w:t>
      </w:r>
      <w:r>
        <w:t>n có h</w:t>
      </w:r>
      <w:r>
        <w:t>ỗ</w:t>
      </w:r>
      <w:r>
        <w:t xml:space="preserve"> tr</w:t>
      </w:r>
      <w:r>
        <w:t>ợ</w:t>
      </w:r>
      <w:r>
        <w:t xml:space="preserve"> trong đúng ph</w:t>
      </w:r>
      <w:r>
        <w:t>ạ</w:t>
      </w:r>
      <w:r>
        <w:t>m vi:</w:t>
      </w:r>
    </w:p>
    <w:p w14:paraId="287AE419" w14:textId="77777777">
      <w:pPr>
        <w:numPr>
          <w:ilvl w:val="0"/>
          <w:numId w:val="10"/>
        </w:numPr>
        <w:spacing w:after="80" w:line="290" w:lineRule="auto"/>
      </w:pPr>
      <w:r>
        <w:t>“Trong hai deterministic A/B probe đã ch</w:t>
      </w:r>
      <w:r>
        <w:t>ạ</w:t>
      </w:r>
      <w:r>
        <w:t>y, hardened đ</w:t>
      </w:r>
      <w:r>
        <w:t>ạ</w:t>
      </w:r>
      <w:r>
        <w:t>t 30/30 còn baseline đ</w:t>
      </w:r>
      <w:r>
        <w:t>ạ</w:t>
      </w:r>
      <w:r>
        <w:t>t 0/30”;</w:t>
      </w:r>
    </w:p>
    <w:p w14:paraId="0D8D6E46" w14:textId="77777777">
      <w:pPr>
        <w:numPr>
          <w:ilvl w:val="0"/>
          <w:numId w:val="10"/>
        </w:numPr>
        <w:spacing w:after="80" w:line="290" w:lineRule="auto"/>
      </w:pPr>
      <w:r>
        <w:t>“Trên simulator cùng host, app impairment làm median scheduled observation ratio gi</w:t>
      </w:r>
      <w:r>
        <w:t>ả</w:t>
      </w:r>
      <w:r>
        <w:t>m 0,166667 và làm p50/p95 schedule-to-API upper-bound tăng 363,0/634,275 ms theo paired seed”;</w:t>
      </w:r>
    </w:p>
    <w:p w14:paraId="05CC2915" w14:textId="77777777">
      <w:pPr>
        <w:numPr>
          <w:ilvl w:val="0"/>
          <w:numId w:val="10"/>
        </w:numPr>
        <w:spacing w:after="80" w:line="290" w:lineRule="auto"/>
      </w:pPr>
      <w:r>
        <w:t xml:space="preserve">“Attempted delivery ratio có median 1,0 </w:t>
      </w:r>
      <w:r>
        <w:t>ở</w:t>
      </w:r>
      <w:r>
        <w:t xml:space="preserve"> c</w:t>
      </w:r>
      <w:r>
        <w:t>ả</w:t>
      </w:r>
      <w:r>
        <w:t xml:space="preserve"> hai profile, nhưng đây là KPI ph</w:t>
      </w:r>
      <w:r>
        <w:t>ụ</w:t>
      </w:r>
      <w:r>
        <w:t xml:space="preserve"> và không thay th</w:t>
      </w:r>
      <w:r>
        <w:t>ế</w:t>
      </w:r>
      <w:r>
        <w:t xml:space="preserve"> coverage c</w:t>
      </w:r>
      <w:r>
        <w:t>ủ</w:t>
      </w:r>
      <w:r>
        <w:t>a toàn l</w:t>
      </w:r>
      <w:r>
        <w:t>ị</w:t>
      </w:r>
      <w:r>
        <w:t>ch”;</w:t>
      </w:r>
    </w:p>
    <w:p w14:paraId="0450C035" w14:textId="77777777">
      <w:pPr>
        <w:numPr>
          <w:ilvl w:val="0"/>
          <w:numId w:val="10"/>
        </w:numPr>
        <w:spacing w:after="80" w:line="290" w:lineRule="auto"/>
      </w:pPr>
      <w:r>
        <w:t>“K</w:t>
      </w:r>
      <w:r>
        <w:t>ế</w:t>
      </w:r>
      <w:r>
        <w:t>t qu</w:t>
      </w:r>
      <w:r>
        <w:t>ả</w:t>
      </w:r>
      <w:r>
        <w:t xml:space="preserve"> là đóng góp c</w:t>
      </w:r>
      <w:r>
        <w:t>ấ</w:t>
      </w:r>
      <w:r>
        <w:t>p đ</w:t>
      </w:r>
      <w:r>
        <w:t>ồ</w:t>
      </w:r>
      <w:r>
        <w:t xml:space="preserve"> án môn h</w:t>
      </w:r>
      <w:r>
        <w:t>ọ</w:t>
      </w:r>
      <w:r>
        <w:t>c v</w:t>
      </w:r>
      <w:r>
        <w:t>ề</w:t>
      </w:r>
      <w:r>
        <w:t xml:space="preserve"> reliability/observability.”</w:t>
      </w:r>
    </w:p>
    <w:p w14:paraId="28EA5FDC" w14:textId="77777777">
      <w:r>
        <w:t>Các câu không đư</w:t>
      </w:r>
      <w:r>
        <w:t>ợ</w:t>
      </w:r>
      <w:r>
        <w:t>c dùng:</w:t>
      </w:r>
    </w:p>
    <w:p w14:paraId="426C5403" w14:textId="77777777">
      <w:pPr>
        <w:numPr>
          <w:ilvl w:val="0"/>
          <w:numId w:val="10"/>
        </w:numPr>
        <w:spacing w:after="80" w:line="290" w:lineRule="auto"/>
      </w:pPr>
      <w:r>
        <w:t>“H</w:t>
      </w:r>
      <w:r>
        <w:t>ệ</w:t>
      </w:r>
      <w:r>
        <w:t xml:space="preserve"> th</w:t>
      </w:r>
      <w:r>
        <w:t>ố</w:t>
      </w:r>
      <w:r>
        <w:t>ng theo dõi/ch</w:t>
      </w:r>
      <w:r>
        <w:t>ẩ</w:t>
      </w:r>
      <w:r>
        <w:t>n đoán b</w:t>
      </w:r>
      <w:r>
        <w:t>ệ</w:t>
      </w:r>
      <w:r>
        <w:t>nh nhân chính xác”;</w:t>
      </w:r>
    </w:p>
    <w:p w14:paraId="50DFCFCE" w14:textId="77777777">
      <w:pPr>
        <w:numPr>
          <w:ilvl w:val="0"/>
          <w:numId w:val="10"/>
        </w:numPr>
        <w:spacing w:after="80" w:line="290" w:lineRule="auto"/>
      </w:pPr>
      <w:r>
        <w:t>“Đã đo trên m</w:t>
      </w:r>
      <w:r>
        <w:t>ạ</w:t>
      </w:r>
      <w:r>
        <w:t>ng 5G” ho</w:t>
      </w:r>
      <w:r>
        <w:t>ặ</w:t>
      </w:r>
      <w:r>
        <w:t>c “5G gi</w:t>
      </w:r>
      <w:r>
        <w:t>ả</w:t>
      </w:r>
      <w:r>
        <w:t>m latency”;</w:t>
      </w:r>
    </w:p>
    <w:p w14:paraId="3533EE13" w14:textId="77777777">
      <w:pPr>
        <w:numPr>
          <w:ilvl w:val="0"/>
          <w:numId w:val="10"/>
        </w:numPr>
        <w:spacing w:after="80" w:line="290" w:lineRule="auto"/>
      </w:pPr>
      <w:r>
        <w:t>“MQTT đ</w:t>
      </w:r>
      <w:r>
        <w:t>ả</w:t>
      </w:r>
      <w:r>
        <w:t>m b</w:t>
      </w:r>
      <w:r>
        <w:t>ả</w:t>
      </w:r>
      <w:r>
        <w:t>o exactly-once toàn h</w:t>
      </w:r>
      <w:r>
        <w:t>ệ</w:t>
      </w:r>
      <w:r>
        <w:t xml:space="preserve"> th</w:t>
      </w:r>
      <w:r>
        <w:t>ố</w:t>
      </w:r>
      <w:r>
        <w:t>ng”;</w:t>
      </w:r>
    </w:p>
    <w:p w14:paraId="24411962" w14:textId="77777777">
      <w:pPr>
        <w:numPr>
          <w:ilvl w:val="0"/>
          <w:numId w:val="10"/>
        </w:numPr>
        <w:spacing w:after="80" w:line="290" w:lineRule="auto"/>
      </w:pPr>
      <w:r>
        <w:t>“Profile mô ph</w:t>
      </w:r>
      <w:r>
        <w:t>ỏ</w:t>
      </w:r>
      <w:r>
        <w:t>ng tái t</w:t>
      </w:r>
      <w:r>
        <w:t>ạ</w:t>
      </w:r>
      <w:r>
        <w:t>o packet loss/TCP/nhà m</w:t>
      </w:r>
      <w:r>
        <w:t>ạ</w:t>
      </w:r>
      <w:r>
        <w:t>ng”;</w:t>
      </w:r>
    </w:p>
    <w:p w14:paraId="70778D34" w14:textId="77777777">
      <w:pPr>
        <w:numPr>
          <w:ilvl w:val="0"/>
          <w:numId w:val="10"/>
        </w:numPr>
        <w:spacing w:after="80" w:line="290" w:lineRule="auto"/>
      </w:pPr>
      <w:r>
        <w:t>“Đ</w:t>
      </w:r>
      <w:r>
        <w:t>ề</w:t>
      </w:r>
      <w:r>
        <w:t xml:space="preserve"> xu</w:t>
      </w:r>
      <w:r>
        <w:t>ấ</w:t>
      </w:r>
      <w:r>
        <w:t>t giao th</w:t>
      </w:r>
      <w:r>
        <w:t>ứ</w:t>
      </w:r>
      <w:r>
        <w:t>c MQTT m</w:t>
      </w:r>
      <w:r>
        <w:t>ớ</w:t>
      </w:r>
      <w:r>
        <w:t>i”;</w:t>
      </w:r>
    </w:p>
    <w:p w14:paraId="35710478" w14:textId="77777777">
      <w:pPr>
        <w:numPr>
          <w:ilvl w:val="0"/>
          <w:numId w:val="10"/>
        </w:numPr>
        <w:spacing w:after="80" w:line="290" w:lineRule="auto"/>
      </w:pPr>
      <w:r>
        <w:t>“Tuân th</w:t>
      </w:r>
      <w:r>
        <w:t>ủ</w:t>
      </w:r>
      <w:r>
        <w:t xml:space="preserve"> WCAG 2.2 AA” khi chưa audit t</w:t>
      </w:r>
      <w:r>
        <w:t>ự</w:t>
      </w:r>
      <w:r>
        <w:t xml:space="preserve"> đ</w:t>
      </w:r>
      <w:r>
        <w:t>ộ</w:t>
      </w:r>
      <w:r>
        <w:t>ng và th</w:t>
      </w:r>
      <w:r>
        <w:t>ủ</w:t>
      </w:r>
      <w:r>
        <w:t xml:space="preserve"> công đ</w:t>
      </w:r>
      <w:r>
        <w:t>ầ</w:t>
      </w:r>
      <w:r>
        <w:t>y đ</w:t>
      </w:r>
      <w:r>
        <w:t>ủ</w:t>
      </w:r>
      <w:r>
        <w:t>.</w:t>
      </w:r>
    </w:p>
    <w:p w14:paraId="4BC53DBE" w14:textId="77777777">
      <w:pPr>
        <w:pStyle w:val="Heading1"/>
        <w:pageBreakBefore/>
      </w:pPr>
      <w:bookmarkStart w:id="38" w:name="_Toc237591211"/>
      <w:r>
        <w:lastRenderedPageBreak/>
        <w:t>10. L</w:t>
      </w:r>
      <w:r>
        <w:t>ộ</w:t>
      </w:r>
      <w:r>
        <w:t xml:space="preserve"> trình phát tri</w:t>
      </w:r>
      <w:r>
        <w:t>ể</w:t>
      </w:r>
      <w:r>
        <w:t>n s</w:t>
      </w:r>
      <w:r>
        <w:t>ả</w:t>
      </w:r>
      <w:r>
        <w:t>n ph</w:t>
      </w:r>
      <w:r>
        <w:t>ẩ</w:t>
      </w:r>
      <w:r>
        <w:t>m không thêm thi</w:t>
      </w:r>
      <w:r>
        <w:t>ế</w:t>
      </w:r>
      <w:r>
        <w:t>t b</w:t>
      </w:r>
      <w:r>
        <w:t>ị</w:t>
      </w:r>
      <w:bookmarkEnd w:id="38"/>
    </w:p>
    <w:p w14:paraId="68DE8D2B" w14:textId="77777777">
      <w:pPr>
        <w:pStyle w:val="Heading2"/>
      </w:pPr>
      <w:bookmarkStart w:id="39" w:name="_Toc237591212"/>
      <w:r>
        <w:t>10.1. Hoàn t</w:t>
      </w:r>
      <w:r>
        <w:t>ấ</w:t>
      </w:r>
      <w:r>
        <w:t>t MVP môn h</w:t>
      </w:r>
      <w:r>
        <w:t>ọ</w:t>
      </w:r>
      <w:r>
        <w:t>c</w:t>
      </w:r>
      <w:bookmarkEnd w:id="39"/>
    </w:p>
    <w:p w14:paraId="3CDAA115" w14:textId="77777777">
      <w:pPr>
        <w:numPr>
          <w:ilvl w:val="0"/>
          <w:numId w:val="10"/>
        </w:numPr>
        <w:spacing w:after="80" w:line="290" w:lineRule="auto"/>
      </w:pPr>
      <w:r>
        <w:t>đã đóng gate atomic/session và source regression;</w:t>
      </w:r>
    </w:p>
    <w:p w14:paraId="2A628323" w14:textId="77777777">
      <w:pPr>
        <w:numPr>
          <w:ilvl w:val="0"/>
          <w:numId w:val="10"/>
        </w:numPr>
        <w:spacing w:after="80" w:line="290" w:lineRule="auto"/>
      </w:pPr>
      <w:r>
        <w:t>đã ch</w:t>
      </w:r>
      <w:r>
        <w:t>ạ</w:t>
      </w:r>
      <w:r>
        <w:t>y campaign v5 v</w:t>
      </w:r>
      <w:r>
        <w:t>ớ</w:t>
      </w:r>
      <w:r>
        <w:t>i 30 c</w:t>
      </w:r>
      <w:r>
        <w:t>ặ</w:t>
      </w:r>
      <w:r>
        <w:t>p seed, khóa aggregate/evidence b</w:t>
      </w:r>
      <w:r>
        <w:t>ằ</w:t>
      </w:r>
      <w:r>
        <w:t>ng SHA-256;</w:t>
      </w:r>
    </w:p>
    <w:p w14:paraId="204DADC2" w14:textId="77777777">
      <w:pPr>
        <w:numPr>
          <w:ilvl w:val="0"/>
          <w:numId w:val="10"/>
        </w:numPr>
        <w:spacing w:after="80" w:line="290" w:lineRule="auto"/>
      </w:pPr>
      <w:r>
        <w:t>đã hoàn thi</w:t>
      </w:r>
      <w:r>
        <w:t>ệ</w:t>
      </w:r>
      <w:r>
        <w:t>n experiment cockpit; browser artifact và one-command verification đã đư</w:t>
      </w:r>
      <w:r>
        <w:t>ợ</w:t>
      </w:r>
      <w:r>
        <w:t>c khóa b</w:t>
      </w:r>
      <w:r>
        <w:t>ằ</w:t>
      </w:r>
      <w:r>
        <w:t>ng source fingerprint và SHA-256;</w:t>
      </w:r>
    </w:p>
    <w:p w14:paraId="5F0FAF5C" w14:textId="77777777">
      <w:pPr>
        <w:numPr>
          <w:ilvl w:val="0"/>
          <w:numId w:val="10"/>
        </w:numPr>
        <w:spacing w:after="80" w:line="290" w:lineRule="auto"/>
      </w:pPr>
      <w:r>
        <w:t>đã nghi</w:t>
      </w:r>
      <w:r>
        <w:t>ệ</w:t>
      </w:r>
      <w:r>
        <w:t>m thu software E2E qua broker th</w:t>
      </w:r>
      <w:r>
        <w:t>ậ</w:t>
      </w:r>
      <w:r>
        <w:t>t cho normal, motion artifact, low SpO2 và ACK idempotent; biên b</w:t>
      </w:r>
      <w:r>
        <w:t>ả</w:t>
      </w:r>
      <w:r>
        <w:t>n gi</w:t>
      </w:r>
      <w:r>
        <w:t>ữ</w:t>
      </w:r>
      <w:r>
        <w:t xml:space="preserve"> rõ gi</w:t>
      </w:r>
      <w:r>
        <w:t>ớ</w:t>
      </w:r>
      <w:r>
        <w:t>i h</w:t>
      </w:r>
      <w:r>
        <w:t>ạ</w:t>
      </w:r>
      <w:r>
        <w:t>n không upload ph</w:t>
      </w:r>
      <w:r>
        <w:t>ầ</w:t>
      </w:r>
      <w:r>
        <w:t>n c</w:t>
      </w:r>
      <w:r>
        <w:t>ứ</w:t>
      </w:r>
      <w:r>
        <w:t>ng;</w:t>
      </w:r>
    </w:p>
    <w:p w14:paraId="77C74BFD" w14:textId="77777777">
      <w:pPr>
        <w:numPr>
          <w:ilvl w:val="0"/>
          <w:numId w:val="10"/>
        </w:numPr>
        <w:spacing w:after="80" w:line="290" w:lineRule="auto"/>
      </w:pPr>
      <w:r>
        <w:t>đã sinh/render/QA DOCX, đi</w:t>
      </w:r>
      <w:r>
        <w:t>ề</w:t>
      </w:r>
      <w:r>
        <w:t>n đ</w:t>
      </w:r>
      <w:r>
        <w:t>ủ</w:t>
      </w:r>
      <w:r>
        <w:t xml:space="preserve"> thông tin hành chính Nhóm 3 và áp d</w:t>
      </w:r>
      <w:r>
        <w:t>ụ</w:t>
      </w:r>
      <w:r>
        <w:t>ng bìa A4 theo báo cáo tham chi</w:t>
      </w:r>
      <w:r>
        <w:t>ế</w:t>
      </w:r>
      <w:r>
        <w:t>u do ngư</w:t>
      </w:r>
      <w:r>
        <w:t>ờ</w:t>
      </w:r>
      <w:r>
        <w:t>i dùng cung c</w:t>
      </w:r>
      <w:r>
        <w:t>ấ</w:t>
      </w:r>
      <w:r>
        <w:t>p.</w:t>
      </w:r>
    </w:p>
    <w:p w14:paraId="33BB1482" w14:textId="77777777">
      <w:pPr>
        <w:pStyle w:val="Heading2"/>
      </w:pPr>
      <w:bookmarkStart w:id="40" w:name="_Toc237591213"/>
      <w:r>
        <w:t>10.2. Hardening s</w:t>
      </w:r>
      <w:r>
        <w:t>ả</w:t>
      </w:r>
      <w:r>
        <w:t>n ph</w:t>
      </w:r>
      <w:r>
        <w:t>ẩ</w:t>
      </w:r>
      <w:r>
        <w:t>m b</w:t>
      </w:r>
      <w:r>
        <w:t>ằ</w:t>
      </w:r>
      <w:r>
        <w:t>ng ph</w:t>
      </w:r>
      <w:r>
        <w:t>ầ</w:t>
      </w:r>
      <w:r>
        <w:t>n m</w:t>
      </w:r>
      <w:r>
        <w:t>ề</w:t>
      </w:r>
      <w:r>
        <w:t>m hi</w:t>
      </w:r>
      <w:r>
        <w:t>ệ</w:t>
      </w:r>
      <w:r>
        <w:t>n có</w:t>
      </w:r>
      <w:bookmarkEnd w:id="40"/>
    </w:p>
    <w:p w14:paraId="2B0E92C6" w14:textId="77777777">
      <w:pPr>
        <w:numPr>
          <w:ilvl w:val="0"/>
          <w:numId w:val="10"/>
        </w:numPr>
        <w:spacing w:after="80" w:line="290" w:lineRule="auto"/>
      </w:pPr>
      <w:r>
        <w:t>persistent event outbox và idempotency key cho logical delivery;</w:t>
      </w:r>
    </w:p>
    <w:p w14:paraId="69217DB5" w14:textId="77777777">
      <w:pPr>
        <w:numPr>
          <w:ilvl w:val="0"/>
          <w:numId w:val="10"/>
        </w:numPr>
        <w:spacing w:after="80" w:line="290" w:lineRule="auto"/>
      </w:pPr>
      <w:r>
        <w:t>runtime broker configuration an toàn, không rebuild firmware khi IP đ</w:t>
      </w:r>
      <w:r>
        <w:t>ổ</w:t>
      </w:r>
      <w:r>
        <w:t>i;</w:t>
      </w:r>
    </w:p>
    <w:p w14:paraId="44E08968" w14:textId="77777777">
      <w:pPr>
        <w:numPr>
          <w:ilvl w:val="0"/>
          <w:numId w:val="10"/>
        </w:numPr>
        <w:spacing w:after="80" w:line="290" w:lineRule="auto"/>
      </w:pPr>
      <w:r>
        <w:t>migration versioned và normalized telemetry adapter;</w:t>
      </w:r>
    </w:p>
    <w:p w14:paraId="75042FE6" w14:textId="77777777">
      <w:pPr>
        <w:numPr>
          <w:ilvl w:val="0"/>
          <w:numId w:val="10"/>
        </w:numPr>
        <w:spacing w:after="80" w:line="290" w:lineRule="auto"/>
      </w:pPr>
      <w:r>
        <w:t>auth/RBAC cho dashboard n</w:t>
      </w:r>
      <w:r>
        <w:t>ế</w:t>
      </w:r>
      <w:r>
        <w:t>u m</w:t>
      </w:r>
      <w:r>
        <w:t>ở</w:t>
      </w:r>
      <w:r>
        <w:t xml:space="preserve"> kh</w:t>
      </w:r>
      <w:r>
        <w:t>ỏ</w:t>
      </w:r>
      <w:r>
        <w:t>i loopback;</w:t>
      </w:r>
    </w:p>
    <w:p w14:paraId="3CAE7195" w14:textId="77777777">
      <w:pPr>
        <w:numPr>
          <w:ilvl w:val="0"/>
          <w:numId w:val="10"/>
        </w:numPr>
        <w:spacing w:after="80" w:line="290" w:lineRule="auto"/>
      </w:pPr>
      <w:r>
        <w:t>backup/retention, audit log, health metrics và alert delivery observability;</w:t>
      </w:r>
    </w:p>
    <w:p w14:paraId="0B4831AE" w14:textId="77777777">
      <w:pPr>
        <w:numPr>
          <w:ilvl w:val="0"/>
          <w:numId w:val="10"/>
        </w:numPr>
        <w:spacing w:after="80" w:line="290" w:lineRule="auto"/>
      </w:pPr>
      <w:r>
        <w:t>per-device credential/provisioning policy, TLS/CA ho</w:t>
      </w:r>
      <w:r>
        <w:t>ặ</w:t>
      </w:r>
      <w:r>
        <w:t>c VPN/private overlay;</w:t>
      </w:r>
    </w:p>
    <w:p w14:paraId="6BA69DCD" w14:textId="77777777">
      <w:pPr>
        <w:numPr>
          <w:ilvl w:val="0"/>
          <w:numId w:val="10"/>
        </w:numPr>
        <w:spacing w:after="80" w:line="290" w:lineRule="auto"/>
      </w:pPr>
      <w:r>
        <w:t>WoT Thing Description và capability matrix có evidence, không claim compliance.</w:t>
      </w:r>
    </w:p>
    <w:p w14:paraId="7200A726" w14:textId="77777777">
      <w:pPr>
        <w:pStyle w:val="Heading2"/>
      </w:pPr>
      <w:bookmarkStart w:id="41" w:name="_Toc237591214"/>
      <w:r>
        <w:t>10.3. Validation backhaul 5G tương lai</w:t>
      </w:r>
      <w:bookmarkEnd w:id="41"/>
    </w:p>
    <w:p w14:paraId="1E194961" w14:textId="77777777">
      <w:r>
        <w:t>Không mua thêm modem, board hay sensor. Ch</w:t>
      </w:r>
      <w:r>
        <w:t>ỉ</w:t>
      </w:r>
      <w:r>
        <w:t xml:space="preserve"> th</w:t>
      </w:r>
      <w:r>
        <w:t>ự</w:t>
      </w:r>
      <w:r>
        <w:t>c hi</w:t>
      </w:r>
      <w:r>
        <w:t>ệ</w:t>
      </w:r>
      <w:r>
        <w:t>n n</w:t>
      </w:r>
      <w:r>
        <w:t>ế</w:t>
      </w:r>
      <w:r>
        <w:t>u có endpoint đ</w:t>
      </w:r>
      <w:r>
        <w:t>ầ</w:t>
      </w:r>
      <w:r>
        <w:t>u xa đư</w:t>
      </w:r>
      <w:r>
        <w:t>ợ</w:t>
      </w:r>
      <w:r>
        <w:t>c c</w:t>
      </w:r>
      <w:r>
        <w:t>ấ</w:t>
      </w:r>
      <w:r>
        <w:t>p/mi</w:t>
      </w:r>
      <w:r>
        <w:t>ễ</w:t>
      </w:r>
      <w:r>
        <w:t>n phí và đi</w:t>
      </w:r>
      <w:r>
        <w:t>ệ</w:t>
      </w:r>
      <w:r>
        <w:t>n tho</w:t>
      </w:r>
      <w:r>
        <w:t>ạ</w:t>
      </w:r>
      <w:r>
        <w:t>i/hotspot hi</w:t>
      </w:r>
      <w:r>
        <w:t>ệ</w:t>
      </w:r>
      <w:r>
        <w:t>n có cung c</w:t>
      </w:r>
      <w:r>
        <w:t>ấ</w:t>
      </w:r>
      <w:r>
        <w:t>p tuy</w:t>
      </w:r>
      <w:r>
        <w:t>ế</w:t>
      </w:r>
      <w:r>
        <w:t>n 5G:</w:t>
      </w:r>
    </w:p>
    <w:p w14:paraId="4B20C95B" w14:textId="77777777">
      <w:pPr>
        <w:numPr>
          <w:ilvl w:val="0"/>
          <w:numId w:val="14"/>
        </w:numPr>
        <w:spacing w:after="80" w:line="290" w:lineRule="auto"/>
      </w:pPr>
      <w:r>
        <w:t>đ</w:t>
      </w:r>
      <w:r>
        <w:t>ặ</w:t>
      </w:r>
      <w:r>
        <w:t>t broker/edge t</w:t>
      </w:r>
      <w:r>
        <w:t>ạ</w:t>
      </w:r>
      <w:r>
        <w:t>i đ</w:t>
      </w:r>
      <w:r>
        <w:t>ầ</w:t>
      </w:r>
      <w:r>
        <w:t>u xa, không public plaintext TCP 1883;</w:t>
      </w:r>
    </w:p>
    <w:p w14:paraId="43D98DF6" w14:textId="77777777">
      <w:pPr>
        <w:numPr>
          <w:ilvl w:val="0"/>
          <w:numId w:val="14"/>
        </w:numPr>
        <w:spacing w:after="80" w:line="290" w:lineRule="auto"/>
      </w:pPr>
      <w:r>
        <w:t>ghi endpoint redacted, route/network mode, nhà m</w:t>
      </w:r>
      <w:r>
        <w:t>ạ</w:t>
      </w:r>
      <w:r>
        <w:t>ng, th</w:t>
      </w:r>
      <w:r>
        <w:t>ờ</w:t>
      </w:r>
      <w:r>
        <w:t>i gian và topology;</w:t>
      </w:r>
    </w:p>
    <w:p w14:paraId="0C27F169" w14:textId="77777777">
      <w:pPr>
        <w:numPr>
          <w:ilvl w:val="0"/>
          <w:numId w:val="14"/>
        </w:numPr>
        <w:spacing w:after="80" w:line="290" w:lineRule="auto"/>
      </w:pPr>
      <w:r>
        <w:t>b</w:t>
      </w:r>
      <w:r>
        <w:t>ả</w:t>
      </w:r>
      <w:r>
        <w:t>o v</w:t>
      </w:r>
      <w:r>
        <w:t>ệ</w:t>
      </w:r>
      <w:r>
        <w:t xml:space="preserve"> transport b</w:t>
      </w:r>
      <w:r>
        <w:t>ằ</w:t>
      </w:r>
      <w:r>
        <w:t>ng TLS/CA đã ki</w:t>
      </w:r>
      <w:r>
        <w:t>ể</w:t>
      </w:r>
      <w:r>
        <w:t>m ch</w:t>
      </w:r>
      <w:r>
        <w:t>ứ</w:t>
      </w:r>
      <w:r>
        <w:t>ng ho</w:t>
      </w:r>
      <w:r>
        <w:t>ặ</w:t>
      </w:r>
      <w:r>
        <w:t>c VPN/private overlay;</w:t>
      </w:r>
    </w:p>
    <w:p w14:paraId="7364F0DB" w14:textId="77777777">
      <w:pPr>
        <w:numPr>
          <w:ilvl w:val="0"/>
          <w:numId w:val="14"/>
        </w:numPr>
        <w:spacing w:after="80" w:line="290" w:lineRule="auto"/>
      </w:pPr>
      <w:r>
        <w:t>dùng cùng payload, publish rate, duration và seed cho 5G path và baseline phù h</w:t>
      </w:r>
      <w:r>
        <w:t>ợ</w:t>
      </w:r>
      <w:r>
        <w:t>p;</w:t>
      </w:r>
    </w:p>
    <w:p w14:paraId="0278E5BE" w14:textId="77777777">
      <w:pPr>
        <w:numPr>
          <w:ilvl w:val="0"/>
          <w:numId w:val="14"/>
        </w:numPr>
        <w:spacing w:after="80" w:line="290" w:lineRule="auto"/>
      </w:pPr>
      <w:r>
        <w:t>ch</w:t>
      </w:r>
      <w:r>
        <w:t>ọ</w:t>
      </w:r>
      <w:r>
        <w:t>n measurement point/clock method; n</w:t>
      </w:r>
      <w:r>
        <w:t>ế</w:t>
      </w:r>
      <w:r>
        <w:t>u không đ</w:t>
      </w:r>
      <w:r>
        <w:t>ồ</w:t>
      </w:r>
      <w:r>
        <w:t>ng b</w:t>
      </w:r>
      <w:r>
        <w:t>ộ</w:t>
      </w:r>
      <w:r>
        <w:t>, ch</w:t>
      </w:r>
      <w:r>
        <w:t>ỉ</w:t>
      </w:r>
      <w:r>
        <w:t xml:space="preserve"> báo RTT ho</w:t>
      </w:r>
      <w:r>
        <w:t>ặ</w:t>
      </w:r>
      <w:r>
        <w:t>c latency cùng clock domain;</w:t>
      </w:r>
    </w:p>
    <w:p w14:paraId="731257F4" w14:textId="77777777">
      <w:pPr>
        <w:numPr>
          <w:ilvl w:val="0"/>
          <w:numId w:val="14"/>
        </w:numPr>
        <w:spacing w:after="80" w:line="290" w:lineRule="auto"/>
      </w:pPr>
      <w:r>
        <w:t>báo loss/delay theo phương pháp đo th</w:t>
      </w:r>
      <w:r>
        <w:t>ự</w:t>
      </w:r>
      <w:r>
        <w:t>c, không tái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Fonts w:ascii="Consolas" w:eastAsia="Consolas" w:hAnsi="Consolas"/>
          <w:color w:val="1F4D78"/>
          <w:sz w:val="18"/>
        </w:rPr>
        <w:t>intentionally_dropped</w:t>
      </w:r>
      <w:r>
        <w:t xml:space="preserve"> c</w:t>
      </w:r>
      <w:r>
        <w:t>ủ</w:t>
      </w:r>
      <w:r>
        <w:t>a app impairment;</w:t>
      </w:r>
    </w:p>
    <w:p w14:paraId="21C512BF" w14:textId="77777777">
      <w:pPr>
        <w:numPr>
          <w:ilvl w:val="0"/>
          <w:numId w:val="14"/>
        </w:numPr>
        <w:spacing w:after="80" w:line="290" w:lineRule="auto"/>
      </w:pPr>
      <w:r>
        <w:t>gi</w:t>
      </w:r>
      <w:r>
        <w:t>ữ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tách kh</w:t>
      </w:r>
      <w:r>
        <w:t>ỏ</w:t>
      </w:r>
      <w:r>
        <w:t>i RQ/k</w:t>
      </w:r>
      <w:r>
        <w:t>ế</w:t>
      </w:r>
      <w:r>
        <w:t>t lu</w:t>
      </w:r>
      <w:r>
        <w:t>ậ</w:t>
      </w:r>
      <w:r>
        <w:t>n MVP hi</w:t>
      </w:r>
      <w:r>
        <w:t>ệ</w:t>
      </w:r>
      <w:r>
        <w:t>n t</w:t>
      </w:r>
      <w:r>
        <w:t>ạ</w:t>
      </w:r>
      <w:r>
        <w:t>i.</w:t>
      </w:r>
    </w:p>
    <w:p w14:paraId="206CF18B" w14:textId="77777777">
      <w:pPr>
        <w:pStyle w:val="Heading1"/>
        <w:pageBreakBefore/>
      </w:pPr>
      <w:bookmarkStart w:id="42" w:name="_Toc237591215"/>
      <w:r>
        <w:lastRenderedPageBreak/>
        <w:t>11. K</w:t>
      </w:r>
      <w:r>
        <w:t>ế</w:t>
      </w:r>
      <w:r>
        <w:t>t lu</w:t>
      </w:r>
      <w:r>
        <w:t>ậ</w:t>
      </w:r>
      <w:r>
        <w:t>n</w:t>
      </w:r>
      <w:bookmarkEnd w:id="42"/>
    </w:p>
    <w:p w14:paraId="0E7B3844" w14:textId="77777777">
      <w:r>
        <w:t>Đ</w:t>
      </w:r>
      <w:r>
        <w:t>ồ</w:t>
      </w:r>
      <w:r>
        <w:t xml:space="preserve"> án đã đư</w:t>
      </w:r>
      <w:r>
        <w:t>ợ</w:t>
      </w:r>
      <w:r>
        <w:t>c c</w:t>
      </w:r>
      <w:r>
        <w:t>ả</w:t>
      </w:r>
      <w:r>
        <w:t>i ti</w:t>
      </w:r>
      <w:r>
        <w:t>ế</w:t>
      </w:r>
      <w:r>
        <w:t>n thành testbed đánh giá đ</w:t>
      </w:r>
      <w:r>
        <w:t>ộ</w:t>
      </w:r>
      <w:r>
        <w:t xml:space="preserve"> tin c</w:t>
      </w:r>
      <w:r>
        <w:t>ậ</w:t>
      </w:r>
      <w:r>
        <w:t>y x</w:t>
      </w:r>
      <w:r>
        <w:t>ử</w:t>
      </w:r>
      <w:r>
        <w:t xml:space="preserve"> lý b</w:t>
      </w:r>
      <w:r>
        <w:t>ả</w:t>
      </w:r>
      <w:r>
        <w:t xml:space="preserve">n tin MQTT </w:t>
      </w:r>
      <w:r>
        <w:t>ở</w:t>
      </w:r>
      <w:r>
        <w:t xml:space="preserve"> edge mà không mua thêm thi</w:t>
      </w:r>
      <w:r>
        <w:t>ế</w:t>
      </w:r>
      <w:r>
        <w:t>t b</w:t>
      </w:r>
      <w:r>
        <w:t>ị</w:t>
      </w:r>
      <w:r>
        <w:t>. Hai counterexample deterministic cho atomic alert và old LWT đ</w:t>
      </w:r>
      <w:r>
        <w:t>ề</w:t>
      </w:r>
      <w:r>
        <w:t>u tái hi</w:t>
      </w:r>
      <w:r>
        <w:t>ệ</w:t>
      </w:r>
      <w:r>
        <w:t>n th</w:t>
      </w:r>
      <w:r>
        <w:t>ấ</w:t>
      </w:r>
      <w:r>
        <w:t>t b</w:t>
      </w:r>
      <w:r>
        <w:t>ạ</w:t>
      </w:r>
      <w:r>
        <w:t xml:space="preserve">i trên baseline </w:t>
      </w:r>
      <w:r>
        <w:rPr>
          <w:rFonts w:ascii="Consolas" w:eastAsia="Consolas" w:hAnsi="Consolas"/>
          <w:color w:val="1F4D78"/>
          <w:sz w:val="18"/>
        </w:rPr>
        <w:t>0/30</w:t>
      </w:r>
      <w:r>
        <w:t xml:space="preserve"> và đ</w:t>
      </w:r>
      <w:r>
        <w:t>ạ</w:t>
      </w:r>
      <w:r>
        <w:t xml:space="preserve">t trên working tree hardened </w:t>
      </w:r>
      <w:r>
        <w:rPr>
          <w:rFonts w:ascii="Consolas" w:eastAsia="Consolas" w:hAnsi="Consolas"/>
          <w:color w:val="1F4D78"/>
          <w:sz w:val="18"/>
        </w:rPr>
        <w:t>30/30</w:t>
      </w:r>
      <w:r>
        <w:t>; source regression suite cu</w:t>
      </w:r>
      <w:r>
        <w:t>ố</w:t>
      </w:r>
      <w:r>
        <w:t>i đ</w:t>
      </w:r>
      <w:r>
        <w:t>ạ</w:t>
      </w:r>
      <w:r>
        <w:t xml:space="preserve">t </w:t>
      </w:r>
      <w:r>
        <w:rPr>
          <w:rFonts w:ascii="Consolas" w:eastAsia="Consolas" w:hAnsi="Consolas"/>
          <w:color w:val="1F4D78"/>
          <w:sz w:val="18"/>
        </w:rPr>
        <w:t>257 passed</w:t>
      </w:r>
      <w:r>
        <w:t>. RQ2 v5 hoàn thành 30 c</w:t>
      </w:r>
      <w:r>
        <w:t>ặ</w:t>
      </w:r>
      <w:r>
        <w:t>p seed. App impairment làm median scheduled observation ratio gi</w:t>
      </w:r>
      <w:r>
        <w:t>ả</w:t>
      </w:r>
      <w:r>
        <w:t xml:space="preserve">m </w:t>
      </w:r>
      <w:r>
        <w:rPr>
          <w:rFonts w:ascii="Consolas" w:eastAsia="Consolas" w:hAnsi="Consolas"/>
          <w:color w:val="1F4D78"/>
          <w:sz w:val="18"/>
        </w:rPr>
        <w:t>0,166667</w:t>
      </w:r>
      <w:r>
        <w:t>, đ</w:t>
      </w:r>
      <w:r>
        <w:t>ồ</w:t>
      </w:r>
      <w:r>
        <w:t>ng th</w:t>
      </w:r>
      <w:r>
        <w:t>ờ</w:t>
      </w:r>
      <w:r>
        <w:t xml:space="preserve">i làm p50/p95 schedule-to-API polling upper-bound tăng </w:t>
      </w:r>
      <w:r>
        <w:rPr>
          <w:rFonts w:ascii="Consolas" w:eastAsia="Consolas" w:hAnsi="Consolas"/>
          <w:color w:val="1F4D78"/>
          <w:sz w:val="18"/>
        </w:rPr>
        <w:t>363,0/634,275 ms</w:t>
      </w:r>
      <w:r>
        <w:t xml:space="preserve"> theo paired seed. Attempted delivery v</w:t>
      </w:r>
      <w:r>
        <w:t>ẫ</w:t>
      </w:r>
      <w:r>
        <w:t xml:space="preserve">n là </w:t>
      </w:r>
      <w:r>
        <w:rPr>
          <w:rFonts w:ascii="Consolas" w:eastAsia="Consolas" w:hAnsi="Consolas"/>
          <w:color w:val="1F4D78"/>
          <w:sz w:val="18"/>
        </w:rPr>
        <w:t>1,0</w:t>
      </w:r>
      <w:r>
        <w:t xml:space="preserve"> </w:t>
      </w:r>
      <w:r>
        <w:t>ở</w:t>
      </w:r>
      <w:r>
        <w:t xml:space="preserve"> c</w:t>
      </w:r>
      <w:r>
        <w:t>ả</w:t>
      </w:r>
      <w:r>
        <w:t xml:space="preserve"> hai profile nhưng ch</w:t>
      </w:r>
      <w:r>
        <w:t>ỉ</w:t>
      </w:r>
      <w:r>
        <w:t xml:space="preserve"> là KPI ph</w:t>
      </w:r>
      <w:r>
        <w:t>ụ</w:t>
      </w:r>
      <w:r>
        <w:t>; không th</w:t>
      </w:r>
      <w:r>
        <w:t>ể</w:t>
      </w:r>
      <w:r>
        <w:t xml:space="preserve"> dùng nó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toàn b</w:t>
      </w:r>
      <w:r>
        <w:t>ộ</w:t>
      </w:r>
      <w:r>
        <w:t xml:space="preserve"> l</w:t>
      </w:r>
      <w:r>
        <w:t>ị</w:t>
      </w:r>
      <w:r>
        <w:t>ch không m</w:t>
      </w:r>
      <w:r>
        <w:t>ấ</w:t>
      </w:r>
      <w:r>
        <w:t>t message. Đây là k</w:t>
      </w:r>
      <w:r>
        <w:t>ế</w:t>
      </w:r>
      <w:r>
        <w:t>t qu</w:t>
      </w:r>
      <w:r>
        <w:t>ả</w:t>
      </w:r>
      <w:r>
        <w:t xml:space="preserve"> pipeline </w:t>
      </w:r>
      <w:r>
        <w:t>ứ</w:t>
      </w:r>
      <w:r>
        <w:t>ng d</w:t>
      </w:r>
      <w:r>
        <w:t>ụ</w:t>
      </w:r>
      <w:r>
        <w:t>ng cùng host, không ph</w:t>
      </w:r>
      <w:r>
        <w:t>ả</w:t>
      </w:r>
      <w:r>
        <w:t>i network latency.</w:t>
      </w:r>
    </w:p>
    <w:p w14:paraId="282A4938" w14:textId="77777777">
      <w:r>
        <w:t>K</w:t>
      </w:r>
      <w:r>
        <w:t>ế</w:t>
      </w:r>
      <w:r>
        <w:t>t qu</w:t>
      </w:r>
      <w:r>
        <w:t>ả</w:t>
      </w:r>
      <w:r>
        <w:t xml:space="preserve"> k</w:t>
      </w:r>
      <w:r>
        <w:t>ỹ</w:t>
      </w:r>
      <w:r>
        <w:t xml:space="preserve"> thu</w:t>
      </w:r>
      <w:r>
        <w:t>ậ</w:t>
      </w:r>
      <w:r>
        <w:t xml:space="preserve">t </w:t>
      </w:r>
      <w:r>
        <w:t>ủ</w:t>
      </w:r>
      <w:r>
        <w:t>ng h</w:t>
      </w:r>
      <w:r>
        <w:t>ộ</w:t>
      </w:r>
      <w:r>
        <w:t xml:space="preserve"> giá tr</w:t>
      </w:r>
      <w:r>
        <w:t>ị</w:t>
      </w:r>
      <w:r>
        <w:t xml:space="preserve"> c</w:t>
      </w:r>
      <w:r>
        <w:t>ủ</w:t>
      </w:r>
      <w:r>
        <w:t>a transaction boundary, session/sequence policy, evidence runner và experiment cockpit trong ph</w:t>
      </w:r>
      <w:r>
        <w:t>ạ</w:t>
      </w:r>
      <w:r>
        <w:t>m vi testbed. Nó không ch</w:t>
      </w:r>
      <w:r>
        <w:t>ứ</w:t>
      </w:r>
      <w:r>
        <w:t>ng minh exactly-once end-to-end, đ</w:t>
      </w:r>
      <w:r>
        <w:t>ộ</w:t>
      </w:r>
      <w:r>
        <w:t xml:space="preserve"> tin c</w:t>
      </w:r>
      <w:r>
        <w:t>ậ</w:t>
      </w:r>
      <w:r>
        <w:t>y ngoài th</w:t>
      </w:r>
      <w:r>
        <w:t>ự</w:t>
      </w:r>
      <w:r>
        <w:t>c đ</w:t>
      </w:r>
      <w:r>
        <w:t>ị</w:t>
      </w:r>
      <w:r>
        <w:t>a, đ</w:t>
      </w:r>
      <w:r>
        <w:t>ộ</w:t>
      </w:r>
      <w:r>
        <w:t xml:space="preserve"> chính xác y t</w:t>
      </w:r>
      <w:r>
        <w:t>ế</w:t>
      </w:r>
      <w:r>
        <w:t xml:space="preserve"> hay hi</w:t>
      </w:r>
      <w:r>
        <w:t>ệ</w:t>
      </w:r>
      <w:r>
        <w:t>u năng 5G. B</w:t>
      </w:r>
      <w:r>
        <w:t>ả</w:t>
      </w:r>
      <w:r>
        <w:t>n báo cáo mang tr</w:t>
      </w:r>
      <w:r>
        <w:t>ạ</w:t>
      </w:r>
      <w:r>
        <w:t xml:space="preserve">ng thái </w:t>
      </w:r>
      <w:r>
        <w:rPr>
          <w:rFonts w:ascii="Consolas" w:eastAsia="Consolas" w:hAnsi="Consolas"/>
          <w:color w:val="1F4D78"/>
          <w:sz w:val="18"/>
        </w:rPr>
        <w:t>READY_FOR_SUBMISSION_WITH_DECLARED_LIMITATIONS</w:t>
      </w:r>
      <w:r>
        <w:t>: thông tin hành chính và m</w:t>
      </w:r>
      <w:r>
        <w:t>ẫ</w:t>
      </w:r>
      <w:r>
        <w:t>u bìa tham chi</w:t>
      </w:r>
      <w:r>
        <w:t>ế</w:t>
      </w:r>
      <w:r>
        <w:t>u đã đư</w:t>
      </w:r>
      <w:r>
        <w:t>ợ</w:t>
      </w:r>
      <w:r>
        <w:t>c áp d</w:t>
      </w:r>
      <w:r>
        <w:t>ụ</w:t>
      </w:r>
      <w:r>
        <w:t>ng, còn rubric/learning outcome chính th</w:t>
      </w:r>
      <w:r>
        <w:t>ứ</w:t>
      </w:r>
      <w:r>
        <w:t>c chưa đư</w:t>
      </w:r>
      <w:r>
        <w:t>ợ</w:t>
      </w:r>
      <w:r>
        <w:t>c cung c</w:t>
      </w:r>
      <w:r>
        <w:t>ấ</w:t>
      </w:r>
      <w:r>
        <w:t>p nên không đư</w:t>
      </w:r>
      <w:r>
        <w:t>ợ</w:t>
      </w:r>
      <w:r>
        <w:t>c suy di</w:t>
      </w:r>
      <w:r>
        <w:t>ễ</w:t>
      </w:r>
      <w:r>
        <w:t>n thành đ</w:t>
      </w:r>
      <w:r>
        <w:t>ố</w:t>
      </w:r>
      <w:r>
        <w:t>i sánh môn h</w:t>
      </w:r>
      <w:r>
        <w:t>ọ</w:t>
      </w:r>
      <w:r>
        <w:t>c đã đư</w:t>
      </w:r>
      <w:r>
        <w:t>ợ</w:t>
      </w:r>
      <w:r>
        <w:t>c gi</w:t>
      </w:r>
      <w:r>
        <w:t>ả</w:t>
      </w:r>
      <w:r>
        <w:t>ng viên xác nh</w:t>
      </w:r>
      <w:r>
        <w:t>ậ</w:t>
      </w:r>
      <w:r>
        <w:t>n.</w:t>
      </w:r>
    </w:p>
    <w:p w14:paraId="7947ABE0" w14:textId="77777777">
      <w:pPr>
        <w:pStyle w:val="Heading1"/>
        <w:pageBreakBefore/>
      </w:pPr>
      <w:bookmarkStart w:id="43" w:name="_Toc237591216"/>
      <w:r>
        <w:lastRenderedPageBreak/>
        <w:t>Tài li</w:t>
      </w:r>
      <w:r>
        <w:t>ệ</w:t>
      </w:r>
      <w:r>
        <w:t>u tham kh</w:t>
      </w:r>
      <w:r>
        <w:t>ả</w:t>
      </w:r>
      <w:r>
        <w:t>o</w:t>
      </w:r>
      <w:bookmarkEnd w:id="43"/>
    </w:p>
    <w:p w14:paraId="4D99BBF7" w14:textId="77777777">
      <w:pPr>
        <w:numPr>
          <w:ilvl w:val="0"/>
          <w:numId w:val="15"/>
        </w:numPr>
        <w:spacing w:after="80" w:line="290" w:lineRule="auto"/>
      </w:pPr>
      <w:r>
        <w:t xml:space="preserve">OASIS, </w:t>
      </w:r>
      <w:hyperlink r:id="rId24">
        <w:r>
          <w:rPr>
            <w:color w:val="2E74B5"/>
            <w:u w:val="single"/>
          </w:rPr>
          <w:t>MQTT Version 3.1.1 - OASIS Standard</w:t>
        </w:r>
      </w:hyperlink>
      <w:r>
        <w:t>, 2014.</w:t>
      </w:r>
    </w:p>
    <w:p w14:paraId="1DCCDBDB" w14:textId="77777777">
      <w:pPr>
        <w:numPr>
          <w:ilvl w:val="0"/>
          <w:numId w:val="15"/>
        </w:numPr>
        <w:spacing w:after="80" w:line="290" w:lineRule="auto"/>
      </w:pPr>
      <w:r>
        <w:t xml:space="preserve">3GPP, </w:t>
      </w:r>
      <w:hyperlink r:id="rId25">
        <w:r>
          <w:rPr>
            <w:color w:val="2E74B5"/>
            <w:u w:val="single"/>
          </w:rPr>
          <w:t>5G System Overview</w:t>
        </w:r>
      </w:hyperlink>
      <w:r>
        <w:t>, truy c</w:t>
      </w:r>
      <w:r>
        <w:t>ậ</w:t>
      </w:r>
      <w:r>
        <w:t>p ngày 14/08/2026.</w:t>
      </w:r>
    </w:p>
    <w:p w14:paraId="571B3454" w14:textId="77777777">
      <w:pPr>
        <w:numPr>
          <w:ilvl w:val="0"/>
          <w:numId w:val="15"/>
        </w:numPr>
        <w:spacing w:after="80" w:line="290" w:lineRule="auto"/>
      </w:pPr>
      <w:r>
        <w:t xml:space="preserve">IETF, </w:t>
      </w:r>
      <w:hyperlink r:id="rId26">
        <w:r>
          <w:rPr>
            <w:color w:val="2E74B5"/>
            <w:u w:val="single"/>
          </w:rPr>
          <w:t>RFC 9341 - Alternate-Marking Method</w:t>
        </w:r>
      </w:hyperlink>
      <w:r>
        <w:t>, 2022.</w:t>
      </w:r>
    </w:p>
    <w:p w14:paraId="49B35734" w14:textId="77777777">
      <w:pPr>
        <w:numPr>
          <w:ilvl w:val="0"/>
          <w:numId w:val="15"/>
        </w:numPr>
        <w:spacing w:after="80" w:line="290" w:lineRule="auto"/>
      </w:pPr>
      <w:r>
        <w:t>D</w:t>
      </w:r>
      <w:r>
        <w:t>ự</w:t>
      </w:r>
      <w:r>
        <w:t xml:space="preserve"> án, </w:t>
      </w:r>
      <w:hyperlink r:id="rId27">
        <w:r>
          <w:rPr>
            <w:color w:val="2E74B5"/>
            <w:u w:val="single"/>
          </w:rPr>
          <w:t>H</w:t>
        </w:r>
        <w:r>
          <w:rPr>
            <w:color w:val="2E74B5"/>
            <w:u w:val="single"/>
          </w:rPr>
          <w:t>ợ</w:t>
        </w:r>
        <w:r>
          <w:rPr>
            <w:color w:val="2E74B5"/>
            <w:u w:val="single"/>
          </w:rPr>
          <w:t>p đ</w:t>
        </w:r>
        <w:r>
          <w:rPr>
            <w:color w:val="2E74B5"/>
            <w:u w:val="single"/>
          </w:rPr>
          <w:t>ồ</w:t>
        </w:r>
        <w:r>
          <w:rPr>
            <w:color w:val="2E74B5"/>
            <w:u w:val="single"/>
          </w:rPr>
          <w:t>ng d</w:t>
        </w:r>
        <w:r>
          <w:rPr>
            <w:color w:val="2E74B5"/>
            <w:u w:val="single"/>
          </w:rPr>
          <w:t>ữ</w:t>
        </w:r>
        <w:r>
          <w:rPr>
            <w:color w:val="2E74B5"/>
            <w:u w:val="single"/>
          </w:rPr>
          <w:t xml:space="preserve"> li</w:t>
        </w:r>
        <w:r>
          <w:rPr>
            <w:color w:val="2E74B5"/>
            <w:u w:val="single"/>
          </w:rPr>
          <w:t>ệ</w:t>
        </w:r>
        <w:r>
          <w:rPr>
            <w:color w:val="2E74B5"/>
            <w:u w:val="single"/>
          </w:rPr>
          <w:t>u MQTT</w:t>
        </w:r>
      </w:hyperlink>
      <w:r>
        <w:t>.</w:t>
      </w:r>
    </w:p>
    <w:p w14:paraId="002533D2" w14:textId="77777777">
      <w:pPr>
        <w:numPr>
          <w:ilvl w:val="0"/>
          <w:numId w:val="15"/>
        </w:numPr>
        <w:spacing w:after="80" w:line="290" w:lineRule="auto"/>
      </w:pPr>
      <w:r>
        <w:t>D</w:t>
      </w:r>
      <w:r>
        <w:t>ự</w:t>
      </w:r>
      <w:r>
        <w:t xml:space="preserve"> án, </w:t>
      </w:r>
      <w:hyperlink r:id="rId28">
        <w:r>
          <w:rPr>
            <w:color w:val="2E74B5"/>
            <w:u w:val="single"/>
          </w:rPr>
          <w:t>Ki</w:t>
        </w:r>
        <w:r>
          <w:rPr>
            <w:color w:val="2E74B5"/>
            <w:u w:val="single"/>
          </w:rPr>
          <w:t>ế</w:t>
        </w:r>
        <w:r>
          <w:rPr>
            <w:color w:val="2E74B5"/>
            <w:u w:val="single"/>
          </w:rPr>
          <w:t>n trúc và ph</w:t>
        </w:r>
        <w:r>
          <w:rPr>
            <w:color w:val="2E74B5"/>
            <w:u w:val="single"/>
          </w:rPr>
          <w:t>ạ</w:t>
        </w:r>
        <w:r>
          <w:rPr>
            <w:color w:val="2E74B5"/>
            <w:u w:val="single"/>
          </w:rPr>
          <w:t>m vi</w:t>
        </w:r>
      </w:hyperlink>
      <w:r>
        <w:t>.</w:t>
      </w:r>
    </w:p>
    <w:p w14:paraId="2E41AF2B" w14:textId="77777777">
      <w:pPr>
        <w:numPr>
          <w:ilvl w:val="0"/>
          <w:numId w:val="15"/>
        </w:numPr>
        <w:spacing w:after="80" w:line="290" w:lineRule="auto"/>
      </w:pPr>
      <w:r>
        <w:t>D</w:t>
      </w:r>
      <w:r>
        <w:t>ự</w:t>
      </w:r>
      <w:r>
        <w:t xml:space="preserve"> án, </w:t>
      </w:r>
      <w:hyperlink r:id="rId29">
        <w:r>
          <w:rPr>
            <w:color w:val="2E74B5"/>
            <w:u w:val="single"/>
          </w:rPr>
          <w:t>Ch</w:t>
        </w:r>
        <w:r>
          <w:rPr>
            <w:color w:val="2E74B5"/>
            <w:u w:val="single"/>
          </w:rPr>
          <w:t>ế</w:t>
        </w:r>
        <w:r>
          <w:rPr>
            <w:color w:val="2E74B5"/>
            <w:u w:val="single"/>
          </w:rPr>
          <w:t xml:space="preserve"> đ</w:t>
        </w:r>
        <w:r>
          <w:rPr>
            <w:color w:val="2E74B5"/>
            <w:u w:val="single"/>
          </w:rPr>
          <w:t>ộ</w:t>
        </w:r>
        <w:r>
          <w:rPr>
            <w:color w:val="2E74B5"/>
            <w:u w:val="single"/>
          </w:rPr>
          <w:t xml:space="preserve"> m</w:t>
        </w:r>
        <w:r>
          <w:rPr>
            <w:color w:val="2E74B5"/>
            <w:u w:val="single"/>
          </w:rPr>
          <w:t>ạ</w:t>
        </w:r>
        <w:r>
          <w:rPr>
            <w:color w:val="2E74B5"/>
            <w:u w:val="single"/>
          </w:rPr>
          <w:t>ng và b</w:t>
        </w:r>
        <w:r>
          <w:rPr>
            <w:color w:val="2E74B5"/>
            <w:u w:val="single"/>
          </w:rPr>
          <w:t>ả</w:t>
        </w:r>
        <w:r>
          <w:rPr>
            <w:color w:val="2E74B5"/>
            <w:u w:val="single"/>
          </w:rPr>
          <w:t>o m</w:t>
        </w:r>
        <w:r>
          <w:rPr>
            <w:color w:val="2E74B5"/>
            <w:u w:val="single"/>
          </w:rPr>
          <w:t>ậ</w:t>
        </w:r>
        <w:r>
          <w:rPr>
            <w:color w:val="2E74B5"/>
            <w:u w:val="single"/>
          </w:rPr>
          <w:t>t</w:t>
        </w:r>
      </w:hyperlink>
      <w:r>
        <w:t>.</w:t>
      </w:r>
    </w:p>
    <w:p w14:paraId="28E9E116" w14:textId="77777777">
      <w:pPr>
        <w:numPr>
          <w:ilvl w:val="0"/>
          <w:numId w:val="15"/>
        </w:numPr>
        <w:spacing w:after="80" w:line="290" w:lineRule="auto"/>
      </w:pPr>
      <w:r>
        <w:t>D</w:t>
      </w:r>
      <w:r>
        <w:t>ự</w:t>
      </w:r>
      <w:r>
        <w:t xml:space="preserve"> án, </w:t>
      </w:r>
      <w:hyperlink r:id="rId30">
        <w:r>
          <w:rPr>
            <w:color w:val="2E74B5"/>
            <w:u w:val="single"/>
          </w:rPr>
          <w:t>Checklist ki</w:t>
        </w:r>
        <w:r>
          <w:rPr>
            <w:color w:val="2E74B5"/>
            <w:u w:val="single"/>
          </w:rPr>
          <w:t>ể</w:t>
        </w:r>
        <w:r>
          <w:rPr>
            <w:color w:val="2E74B5"/>
            <w:u w:val="single"/>
          </w:rPr>
          <w:t>m th</w:t>
        </w:r>
        <w:r>
          <w:rPr>
            <w:color w:val="2E74B5"/>
            <w:u w:val="single"/>
          </w:rPr>
          <w:t>ử</w:t>
        </w:r>
        <w:r>
          <w:rPr>
            <w:color w:val="2E74B5"/>
            <w:u w:val="single"/>
          </w:rPr>
          <w:t xml:space="preserve"> MVP</w:t>
        </w:r>
      </w:hyperlink>
      <w:r>
        <w:t>.</w:t>
      </w:r>
    </w:p>
    <w:p w14:paraId="2F6CD066" w14:textId="77777777">
      <w:pPr>
        <w:numPr>
          <w:ilvl w:val="0"/>
          <w:numId w:val="15"/>
        </w:numPr>
        <w:spacing w:after="80" w:line="290" w:lineRule="auto"/>
      </w:pPr>
      <w:r>
        <w:t>D</w:t>
      </w:r>
      <w:r>
        <w:t>ự</w:t>
      </w:r>
      <w:r>
        <w:t xml:space="preserve"> án, </w:t>
      </w:r>
      <w:hyperlink r:id="rId31">
        <w:r>
          <w:rPr>
            <w:color w:val="2E74B5"/>
            <w:u w:val="single"/>
          </w:rPr>
          <w:t>K</w:t>
        </w:r>
        <w:r>
          <w:rPr>
            <w:color w:val="2E74B5"/>
            <w:u w:val="single"/>
          </w:rPr>
          <w:t>ế</w:t>
        </w:r>
        <w:r>
          <w:rPr>
            <w:color w:val="2E74B5"/>
            <w:u w:val="single"/>
          </w:rPr>
          <w:t xml:space="preserve"> ho</w:t>
        </w:r>
        <w:r>
          <w:rPr>
            <w:color w:val="2E74B5"/>
            <w:u w:val="single"/>
          </w:rPr>
          <w:t>ạ</w:t>
        </w:r>
        <w:r>
          <w:rPr>
            <w:color w:val="2E74B5"/>
            <w:u w:val="single"/>
          </w:rPr>
          <w:t>ch NT532 IoT Protocol MVP</w:t>
        </w:r>
      </w:hyperlink>
      <w:r>
        <w:t>.</w:t>
      </w:r>
    </w:p>
    <w:p w14:paraId="7C83B6DD" w14:textId="77777777">
      <w:pPr>
        <w:pStyle w:val="Heading1"/>
        <w:pageBreakBefore/>
      </w:pPr>
      <w:bookmarkStart w:id="44" w:name="_Toc237591217"/>
      <w:r>
        <w:lastRenderedPageBreak/>
        <w:t>Ph</w:t>
      </w:r>
      <w:r>
        <w:t>ụ</w:t>
      </w:r>
      <w:r>
        <w:t xml:space="preserve"> l</w:t>
      </w:r>
      <w:r>
        <w:t>ụ</w:t>
      </w:r>
      <w:r>
        <w:t>c A - L</w:t>
      </w:r>
      <w:r>
        <w:t>ệ</w:t>
      </w:r>
      <w:r>
        <w:t>nh tái l</w:t>
      </w:r>
      <w:r>
        <w:t>ậ</w:t>
      </w:r>
      <w:r>
        <w:t>p t</w:t>
      </w:r>
      <w:r>
        <w:t>ố</w:t>
      </w:r>
      <w:r>
        <w:t>i thi</w:t>
      </w:r>
      <w:r>
        <w:t>ể</w:t>
      </w:r>
      <w:r>
        <w:t>u</w:t>
      </w:r>
      <w:bookmarkEnd w:id="44"/>
    </w:p>
    <w:p w14:paraId="640B2602" w14:textId="77777777">
      <w:pPr>
        <w:pStyle w:val="CodeBlock"/>
        <w:pBdr>
          <w:left w:val="single" w:sz="18" w:space="8" w:color="1F4D78"/>
        </w:pBdr>
        <w:shd w:val="clear" w:color="auto" w:fill="F4F6F9"/>
        <w:rPr>
          <w:rFonts w:hint="eastAsia"/>
        </w:rPr>
      </w:pPr>
      <w:r>
        <w:rPr>
          <w:rFonts w:eastAsia="Consolas"/>
          <w:color w:val="111111"/>
        </w:rPr>
        <w:t>.\scripts\VERIFY-MVP.ps1 -IncludeDockerLive -IncludeFirmware</w:t>
      </w:r>
      <w:r>
        <w:rPr>
          <w:rFonts w:eastAsia="Consolas"/>
          <w:color w:val="111111"/>
        </w:rPr>
        <w:br/>
        <w:t>python -m pytest -q</w:t>
      </w:r>
      <w:r>
        <w:rPr>
          <w:rFonts w:eastAsia="Consolas"/>
          <w:color w:val="111111"/>
        </w:rPr>
        <w:br/>
        <w:t>python -m simulator --device-id health-node-01 --scenario normal --count 20 --seed 101</w:t>
      </w:r>
      <w:r>
        <w:rPr>
          <w:rFonts w:eastAsia="Consolas"/>
          <w:color w:val="111111"/>
        </w:rPr>
        <w:br/>
        <w:t>python -m simulator --device-id health-node-01 --scenario motion_artifact --count 20 --seed 102</w:t>
      </w:r>
      <w:r>
        <w:rPr>
          <w:rFonts w:eastAsia="Consolas"/>
          <w:color w:val="111111"/>
        </w:rPr>
        <w:br/>
        <w:t>python -m simulator --device-id health-node-01 --scenario low_spo2 --count 20 --seed 103</w:t>
      </w:r>
      <w:r>
        <w:rPr>
          <w:rFonts w:eastAsia="Consolas"/>
          <w:color w:val="111111"/>
        </w:rPr>
        <w:br/>
      </w:r>
      <w:r>
        <w:rPr>
          <w:rFonts w:eastAsia="Consolas"/>
          <w:color w:val="111111"/>
        </w:rPr>
        <w:t>python -m simulator.experiment --profile lan-baseline --scenario normal --count 30 --seed 20260814 --output-dir evidence/runs --dry-run</w:t>
      </w:r>
      <w:r>
        <w:rPr>
          <w:rFonts w:eastAsia="Consolas"/>
          <w:color w:val="111111"/>
        </w:rPr>
        <w:br/>
        <w:t>python -m simulator.experiment --profile remote-app-emulated --scenario normal --count 30 --seed 20260814 --output-dir evidence/runs --dry-run</w:t>
      </w:r>
      <w:r>
        <w:rPr>
          <w:rFonts w:eastAsia="Consolas"/>
          <w:color w:val="111111"/>
        </w:rPr>
        <w:br/>
        <w:t>python -m simulator.aggregate --input-dir evidence/runs --output evidence/analysis/rq2-v5-experiments.json --run-prefix nt532-rq2-v5- --min-seeds 30</w:t>
      </w:r>
    </w:p>
    <w:p w14:paraId="1ABDFFF5" w14:textId="77777777">
      <w:pPr>
        <w:sectPr>
          <w:headerReference w:type="default" r:id="rId32"/>
          <w:footerReference w:type="default" r:id="rId33"/>
          <w:pgSz w:w="11909" w:h="16834"/>
          <w:pgMar w:top="1411" w:right="1138" w:bottom="1368" w:left="1411" w:header="708" w:footer="708" w:gutter="0"/>
          <w:cols w:space="720"/>
          <w:titlePg/>
          <w:docGrid w:linePitch="360"/>
        </w:sectPr>
      </w:pPr>
    </w:p>
    <w:p w14:paraId="06111CB2" w14:textId="77777777">
      <w:pPr>
        <w:pStyle w:val="Heading1"/>
      </w:pPr>
      <w:bookmarkStart w:id="45" w:name="_Toc237591218"/>
      <w:r>
        <w:lastRenderedPageBreak/>
        <w:t>Ph</w:t>
      </w:r>
      <w:r>
        <w:t>ụ</w:t>
      </w:r>
      <w:r>
        <w:t xml:space="preserve"> l</w:t>
      </w:r>
      <w:r>
        <w:t>ụ</w:t>
      </w:r>
      <w:r>
        <w:t>c B - Traceability matrix</w:t>
      </w:r>
      <w:bookmarkEnd w:id="45"/>
    </w:p>
    <w:tbl>
      <w:tblPr>
        <w:tblStyle w:val="TableGrid"/>
        <w:tblW w:w="129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200"/>
        <w:gridCol w:w="1956"/>
        <w:gridCol w:w="2204"/>
      </w:tblGrid>
      <w:tr w14:paraId="126D5CE4" w14:textId="77777777">
        <w:trPr>
          <w:cantSplit/>
          <w:tblHeader/>
        </w:trPr>
        <w:tc>
          <w:tcPr>
            <w:tcW w:w="2200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67F1A" w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3"/>
              </w:rPr>
              <w:t>Requirement/RQ</w:t>
            </w:r>
          </w:p>
        </w:tc>
        <w:tc>
          <w:tcPr>
            <w:tcW w:w="2200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6E941" w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3"/>
              </w:rPr>
              <w:t>Source</w:t>
            </w:r>
          </w:p>
        </w:tc>
        <w:tc>
          <w:tcPr>
            <w:tcW w:w="2200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F302A" w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3"/>
              </w:rPr>
              <w:t>Test/command</w:t>
            </w:r>
          </w:p>
        </w:tc>
        <w:tc>
          <w:tcPr>
            <w:tcW w:w="2200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79506" w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3"/>
              </w:rPr>
              <w:t>Raw evidence</w:t>
            </w:r>
          </w:p>
        </w:tc>
        <w:tc>
          <w:tcPr>
            <w:tcW w:w="1956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CD1E2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Figure/table</w:t>
            </w:r>
          </w:p>
        </w:tc>
        <w:tc>
          <w:tcPr>
            <w:tcW w:w="2204" w:type="dxa"/>
            <w:shd w:val="clear" w:color="auto" w:fill="1832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CA89D" w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3"/>
              </w:rPr>
              <w:t>Tr</w:t>
            </w:r>
            <w:r>
              <w:rPr>
                <w:b/>
                <w:color w:val="FFFFFF"/>
                <w:sz w:val="13"/>
              </w:rPr>
              <w:t>ạ</w:t>
            </w:r>
            <w:r>
              <w:rPr>
                <w:b/>
                <w:color w:val="FFFFFF"/>
                <w:sz w:val="13"/>
              </w:rPr>
              <w:t>ng thái</w:t>
            </w:r>
          </w:p>
        </w:tc>
      </w:tr>
      <w:tr w14:paraId="067AD417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13FBE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RQ1 atomic rollback/retry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7163E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edge/service.py, edge/db.py, edge/rules.py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D2789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tests/test_ingestion.py::test_fault_after_telemetry_insert_rolls_back_and_retry_opens_one_alert; tests/test_ingestion.py::test_fault_after_alert_write_restores_rule_state_and_notifies_only_after_commit; tests/test_db.py::test_outer_transaction_rolls_back_device_session_and_telemetry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27289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evidence/analysis/baseline-reliability.json; evidence/analysis/hardened-reliability.json</w:t>
            </w:r>
          </w:p>
        </w:tc>
        <w:tc>
          <w:tcPr>
            <w:tcW w:w="1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0BB5A" w14:textId="77777777">
            <w:pPr>
              <w:spacing w:after="0" w:line="240" w:lineRule="auto"/>
              <w:jc w:val="center"/>
            </w:pPr>
            <w:r>
              <w:rPr>
                <w:sz w:val="13"/>
              </w:rPr>
              <w:t>B</w:t>
            </w:r>
            <w:r>
              <w:rPr>
                <w:sz w:val="13"/>
              </w:rPr>
              <w:t>ả</w:t>
            </w:r>
            <w:r>
              <w:rPr>
                <w:sz w:val="13"/>
              </w:rPr>
              <w:t>ng 7.2</w:t>
            </w:r>
          </w:p>
        </w:tc>
        <w:tc>
          <w:tcPr>
            <w:tcW w:w="2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02D68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VERIFIED</w:t>
            </w:r>
          </w:p>
        </w:tc>
      </w:tr>
      <w:tr w14:paraId="68CA0CAE" w14:textId="77777777">
        <w:trPr>
          <w:cantSplit/>
        </w:trPr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719A6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RQ1 session/old LWT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FBDFC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edge/db.py::Database.admit_session, edge/service.py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84DBB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tests/test_ingestion.py::test_old_lwt_after_new_boot_cannot_rewind_current_session; tests/test_ingestion.py::test_sequence_is_classified_independently_per_stream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AC8F7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hai artifact RQ1 trên</w:t>
            </w:r>
          </w:p>
        </w:tc>
        <w:tc>
          <w:tcPr>
            <w:tcW w:w="195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C70E5" w14:textId="77777777">
            <w:pPr>
              <w:spacing w:after="0" w:line="240" w:lineRule="auto"/>
              <w:jc w:val="center"/>
            </w:pPr>
            <w:r>
              <w:rPr>
                <w:sz w:val="13"/>
              </w:rPr>
              <w:t>B</w:t>
            </w:r>
            <w:r>
              <w:rPr>
                <w:sz w:val="13"/>
              </w:rPr>
              <w:t>ả</w:t>
            </w:r>
            <w:r>
              <w:rPr>
                <w:sz w:val="13"/>
              </w:rPr>
              <w:t>ng 7.2</w:t>
            </w:r>
          </w:p>
        </w:tc>
        <w:tc>
          <w:tcPr>
            <w:tcW w:w="220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3A768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VERIFIED</w:t>
            </w:r>
          </w:p>
        </w:tc>
      </w:tr>
      <w:tr w14:paraId="0DD7C9C1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6F7D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RQ2 deterministic schedule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2E70D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simulator/network_profiles.py, simulator/experiment.py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6B2FE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tests/test_network_profiles.py::test_remote_app_schedule_is_deterministic_and_truthfully_labeled; experiment prefix nt532-rq2-v5-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D88E0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evidence/runs/nt532-rq2-v5-*</w:t>
            </w:r>
          </w:p>
        </w:tc>
        <w:tc>
          <w:tcPr>
            <w:tcW w:w="1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8C19C" w14:textId="77777777">
            <w:pPr>
              <w:spacing w:after="0" w:line="240" w:lineRule="auto"/>
              <w:jc w:val="center"/>
            </w:pPr>
            <w:r>
              <w:rPr>
                <w:sz w:val="13"/>
              </w:rPr>
              <w:t>B</w:t>
            </w:r>
            <w:r>
              <w:rPr>
                <w:sz w:val="13"/>
              </w:rPr>
              <w:t>ả</w:t>
            </w:r>
            <w:r>
              <w:rPr>
                <w:sz w:val="13"/>
              </w:rPr>
              <w:t>ng 7.3</w:t>
            </w:r>
          </w:p>
        </w:tc>
        <w:tc>
          <w:tcPr>
            <w:tcW w:w="2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8350B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VERIFIED</w:t>
            </w:r>
          </w:p>
        </w:tc>
      </w:tr>
      <w:tr w14:paraId="266E6AD0" w14:textId="77777777">
        <w:trPr>
          <w:cantSplit/>
        </w:trPr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3B407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RQ2 scheduled/attempted denominator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E2BE3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simulator/experiment.py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677E9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tests/test_experiment_runner.py::test_summary_uses_scheduled_and_attempted_denominators_separately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2F451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v5 summaries/samples</w:t>
            </w:r>
          </w:p>
        </w:tc>
        <w:tc>
          <w:tcPr>
            <w:tcW w:w="195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3BCFD" w14:textId="77777777">
            <w:pPr>
              <w:spacing w:after="0" w:line="240" w:lineRule="auto"/>
              <w:jc w:val="center"/>
            </w:pPr>
            <w:r>
              <w:rPr>
                <w:sz w:val="13"/>
              </w:rPr>
              <w:t>B</w:t>
            </w:r>
            <w:r>
              <w:rPr>
                <w:sz w:val="13"/>
              </w:rPr>
              <w:t>ả</w:t>
            </w:r>
            <w:r>
              <w:rPr>
                <w:sz w:val="13"/>
              </w:rPr>
              <w:t>ng 7.3</w:t>
            </w:r>
          </w:p>
        </w:tc>
        <w:tc>
          <w:tcPr>
            <w:tcW w:w="220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60F86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VERIFIED</w:t>
            </w:r>
          </w:p>
        </w:tc>
      </w:tr>
      <w:tr w14:paraId="02CED227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46CF3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RQ2 aggregate/paired KPI/clock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99BE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simulator/aggregate.py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AE46B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tests/test_experiment_aggregate.py::test_aggregate_reconciles_30_matched_seeds_and_reports_paired_treatment_metrics; tamper/latency-boundary tests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9A0E9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evidence/analysis/rq2-v5-experiments.json</w:t>
            </w:r>
          </w:p>
        </w:tc>
        <w:tc>
          <w:tcPr>
            <w:tcW w:w="1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EBB6D" w14:textId="77777777">
            <w:pPr>
              <w:spacing w:after="0" w:line="240" w:lineRule="auto"/>
              <w:jc w:val="center"/>
            </w:pPr>
            <w:r>
              <w:rPr>
                <w:sz w:val="13"/>
              </w:rPr>
              <w:t>B</w:t>
            </w:r>
            <w:r>
              <w:rPr>
                <w:sz w:val="13"/>
              </w:rPr>
              <w:t>ả</w:t>
            </w:r>
            <w:r>
              <w:rPr>
                <w:sz w:val="13"/>
              </w:rPr>
              <w:t>ng 7.3</w:t>
            </w:r>
          </w:p>
        </w:tc>
        <w:tc>
          <w:tcPr>
            <w:tcW w:w="2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90196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VERIFIED</w:t>
            </w:r>
          </w:p>
        </w:tc>
      </w:tr>
      <w:tr w14:paraId="04D21722" w14:textId="77777777">
        <w:trPr>
          <w:cantSplit/>
        </w:trPr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E2E8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UI responsive/a11y smoke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DB5BA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edge/static/index.html, edge/static/styles.css, edge/static/app.js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16A14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scripts/dashboard-browser-smoke.js; dashboard static tests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F3C03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evidence/ui/browser-smoke.json và b</w:t>
            </w:r>
            <w:r>
              <w:rPr>
                <w:sz w:val="13"/>
              </w:rPr>
              <w:t>ố</w:t>
            </w:r>
            <w:r>
              <w:rPr>
                <w:sz w:val="13"/>
              </w:rPr>
              <w:t>n PNG có SHA-256 đ</w:t>
            </w:r>
            <w:r>
              <w:rPr>
                <w:sz w:val="13"/>
              </w:rPr>
              <w:t>ố</w:t>
            </w:r>
            <w:r>
              <w:rPr>
                <w:sz w:val="13"/>
              </w:rPr>
              <w:t>i chi</w:t>
            </w:r>
            <w:r>
              <w:rPr>
                <w:sz w:val="13"/>
              </w:rPr>
              <w:t>ế</w:t>
            </w:r>
            <w:r>
              <w:rPr>
                <w:sz w:val="13"/>
              </w:rPr>
              <w:t>u</w:t>
            </w:r>
          </w:p>
        </w:tc>
        <w:tc>
          <w:tcPr>
            <w:tcW w:w="195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E0226" w14:textId="77777777">
            <w:pPr>
              <w:spacing w:after="0" w:line="240" w:lineRule="auto"/>
              <w:jc w:val="center"/>
            </w:pPr>
            <w:r>
              <w:rPr>
                <w:sz w:val="13"/>
              </w:rPr>
              <w:t>Ledger</w:t>
            </w:r>
          </w:p>
        </w:tc>
        <w:tc>
          <w:tcPr>
            <w:tcW w:w="220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55B73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VERIFIED_WITH_LIMITATION</w:t>
            </w:r>
          </w:p>
        </w:tc>
      </w:tr>
      <w:tr w14:paraId="6E745A3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E2A5A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Software E2E scenarios + ACK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B7E9C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simulator/mqtt_simulator.py, edge/service.py, edge/app.py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4FE30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ba exact command/seed trong Ph</w:t>
            </w:r>
            <w:r>
              <w:rPr>
                <w:sz w:val="13"/>
              </w:rPr>
              <w:t>ụ</w:t>
            </w:r>
            <w:r>
              <w:rPr>
                <w:sz w:val="13"/>
              </w:rPr>
              <w:t xml:space="preserve"> l</w:t>
            </w:r>
            <w:r>
              <w:rPr>
                <w:sz w:val="13"/>
              </w:rPr>
              <w:t>ụ</w:t>
            </w:r>
            <w:r>
              <w:rPr>
                <w:sz w:val="13"/>
              </w:rPr>
              <w:t>c A; ACK l</w:t>
            </w:r>
            <w:r>
              <w:rPr>
                <w:sz w:val="13"/>
              </w:rPr>
              <w:t>ặ</w:t>
            </w:r>
            <w:r>
              <w:rPr>
                <w:sz w:val="13"/>
              </w:rPr>
              <w:t>p trên cùng alert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85746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 xml:space="preserve">plans/reports/260814-073149-software-e2e-acceptance/scenario-acceptance.json và </w:t>
            </w:r>
            <w:r>
              <w:rPr>
                <w:sz w:val="13"/>
              </w:rPr>
              <w:t>scenario-observations.json</w:t>
            </w:r>
          </w:p>
        </w:tc>
        <w:tc>
          <w:tcPr>
            <w:tcW w:w="1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8D81E" w14:textId="77777777">
            <w:pPr>
              <w:spacing w:after="0" w:line="240" w:lineRule="auto"/>
              <w:jc w:val="center"/>
            </w:pPr>
            <w:r>
              <w:rPr>
                <w:sz w:val="13"/>
              </w:rPr>
              <w:t>M</w:t>
            </w:r>
            <w:r>
              <w:rPr>
                <w:sz w:val="13"/>
              </w:rPr>
              <w:t>ụ</w:t>
            </w:r>
            <w:r>
              <w:rPr>
                <w:sz w:val="13"/>
              </w:rPr>
              <w:t>c 8/Ledger</w:t>
            </w:r>
          </w:p>
        </w:tc>
        <w:tc>
          <w:tcPr>
            <w:tcW w:w="2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DFDF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VERIFIED</w:t>
            </w:r>
          </w:p>
        </w:tc>
      </w:tr>
      <w:tr w14:paraId="1635DC2A" w14:textId="77777777">
        <w:trPr>
          <w:cantSplit/>
        </w:trPr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58830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Research evidence/redaction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64053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simulator/experiment.py, simulator/aggregate.py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9468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allowlist + duplicate-key/secret/path scan trong scripts/package_final_evidence.py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0406F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evidence/final/nt532-mqtt-mvp-evidence-v5.zip, SHA-256 def22cfdfbaf36acdd651bec0639ecda83e9f4cc20ea8cb69c00cc28aa60093f</w:t>
            </w:r>
          </w:p>
        </w:tc>
        <w:tc>
          <w:tcPr>
            <w:tcW w:w="195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4B679" w14:textId="77777777">
            <w:pPr>
              <w:spacing w:after="0" w:line="240" w:lineRule="auto"/>
              <w:jc w:val="center"/>
            </w:pPr>
            <w:r>
              <w:rPr>
                <w:sz w:val="13"/>
              </w:rPr>
              <w:t>Ledger</w:t>
            </w:r>
          </w:p>
        </w:tc>
        <w:tc>
          <w:tcPr>
            <w:tcW w:w="220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F2C2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VERIFIED</w:t>
            </w:r>
          </w:p>
        </w:tc>
      </w:tr>
      <w:tr w14:paraId="63A9C057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0004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lastRenderedPageBreak/>
              <w:t>Software acceptance packaging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95B3E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scripts/package_software_acceptance.py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E1F6F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exact 14-file allowlist, API/browser/dry-run reconciliation, duplicate-key/secret/path/self-hash scan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8AADB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evidence/final/nt532-software-e2e-acceptance.zip, SHA-256 da9c4a8d21ab40cd5e99c793973d77c775b570305d3f57d9ab6a57b780e7fe3a</w:t>
            </w:r>
          </w:p>
        </w:tc>
        <w:tc>
          <w:tcPr>
            <w:tcW w:w="1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F82FA" w14:textId="77777777">
            <w:pPr>
              <w:spacing w:after="0" w:line="240" w:lineRule="auto"/>
              <w:jc w:val="center"/>
            </w:pPr>
            <w:r>
              <w:rPr>
                <w:sz w:val="13"/>
              </w:rPr>
              <w:t>M</w:t>
            </w:r>
            <w:r>
              <w:rPr>
                <w:sz w:val="13"/>
              </w:rPr>
              <w:t>ụ</w:t>
            </w:r>
            <w:r>
              <w:rPr>
                <w:sz w:val="13"/>
              </w:rPr>
              <w:t>c 8/Ledger</w:t>
            </w:r>
          </w:p>
        </w:tc>
        <w:tc>
          <w:tcPr>
            <w:tcW w:w="2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08E8E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VERIFIED</w:t>
            </w:r>
          </w:p>
        </w:tc>
      </w:tr>
      <w:tr w14:paraId="6AC46C72" w14:textId="77777777">
        <w:trPr>
          <w:cantSplit/>
        </w:trPr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4B2E2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5G claim boundary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F4372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docs/network-and-security.md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B40DD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review + aggregate boundary validation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41D9A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network_claim=none; measured_5g=false</w:t>
            </w:r>
          </w:p>
        </w:tc>
        <w:tc>
          <w:tcPr>
            <w:tcW w:w="195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6314" w14:textId="77777777">
            <w:pPr>
              <w:spacing w:after="0" w:line="240" w:lineRule="auto"/>
              <w:jc w:val="center"/>
            </w:pPr>
            <w:r>
              <w:rPr>
                <w:sz w:val="13"/>
              </w:rPr>
              <w:t>M</w:t>
            </w:r>
            <w:r>
              <w:rPr>
                <w:sz w:val="13"/>
              </w:rPr>
              <w:t>ụ</w:t>
            </w:r>
            <w:r>
              <w:rPr>
                <w:sz w:val="13"/>
              </w:rPr>
              <w:t>c 2.3/10.3</w:t>
            </w:r>
          </w:p>
        </w:tc>
        <w:tc>
          <w:tcPr>
            <w:tcW w:w="220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5D0B4" w14:textId="77777777">
            <w:pPr>
              <w:spacing w:after="0" w:line="240" w:lineRule="auto"/>
              <w:jc w:val="left"/>
            </w:pPr>
            <w:r>
              <w:rPr>
                <w:sz w:val="13"/>
              </w:rPr>
              <w:t>VERIFIED</w:t>
            </w:r>
          </w:p>
        </w:tc>
      </w:tr>
    </w:tbl>
    <w:p w14:paraId="0C813034" w14:textId="77777777">
      <w:pPr>
        <w:spacing w:after="40"/>
      </w:pPr>
    </w:p>
    <w:p w14:paraId="5322E5D3" w14:textId="77777777">
      <w:pPr>
        <w:sectPr>
          <w:headerReference w:type="default" r:id="rId34"/>
          <w:footerReference w:type="default" r:id="rId35"/>
          <w:pgSz w:w="16834" w:h="11909" w:orient="landscape"/>
          <w:pgMar w:top="1411" w:right="1138" w:bottom="1368" w:left="1411" w:header="708" w:footer="708" w:gutter="0"/>
          <w:cols w:space="720"/>
          <w:titlePg/>
          <w:docGrid w:linePitch="360"/>
        </w:sectPr>
      </w:pPr>
    </w:p>
    <w:p w14:paraId="7CD7AC8F" w14:textId="77777777">
      <w:pPr>
        <w:pStyle w:val="Heading1"/>
        <w:pageBreakBefore/>
      </w:pPr>
      <w:bookmarkStart w:id="46" w:name="_Toc237591219"/>
      <w:r>
        <w:lastRenderedPageBreak/>
        <w:t>Ph</w:t>
      </w:r>
      <w:r>
        <w:t>ụ</w:t>
      </w:r>
      <w:r>
        <w:t xml:space="preserve"> l</w:t>
      </w:r>
      <w:r>
        <w:t>ụ</w:t>
      </w:r>
      <w:r>
        <w:t>c C - Checklist trư</w:t>
      </w:r>
      <w:r>
        <w:t>ớ</w:t>
      </w:r>
      <w:r>
        <w:t>c khi đ</w:t>
      </w:r>
      <w:r>
        <w:t>ổ</w:t>
      </w:r>
      <w:r>
        <w:t>i tr</w:t>
      </w:r>
      <w:r>
        <w:t>ạ</w:t>
      </w:r>
      <w:r>
        <w:t>ng thái n</w:t>
      </w:r>
      <w:r>
        <w:t>ộ</w:t>
      </w:r>
      <w:r>
        <w:t>p bài</w:t>
      </w:r>
      <w:bookmarkEnd w:id="46"/>
    </w:p>
    <w:p w14:paraId="7903F324" w14:textId="77777777">
      <w:pPr>
        <w:numPr>
          <w:ilvl w:val="0"/>
          <w:numId w:val="10"/>
        </w:numPr>
        <w:spacing w:after="80" w:line="290" w:lineRule="auto"/>
      </w:pPr>
      <w:r>
        <w:t>[x] Đi</w:t>
      </w:r>
      <w:r>
        <w:t>ề</w:t>
      </w:r>
      <w:r>
        <w:t>n trư</w:t>
      </w:r>
      <w:r>
        <w:t>ờ</w:t>
      </w:r>
      <w:r>
        <w:t>ng/khoa, GV, nhóm, h</w:t>
      </w:r>
      <w:r>
        <w:t>ọ</w:t>
      </w:r>
      <w:r>
        <w:t xml:space="preserve"> tên-MSSV, l</w:t>
      </w:r>
      <w:r>
        <w:t>ớ</w:t>
      </w:r>
      <w:r>
        <w:t>p, h</w:t>
      </w:r>
      <w:r>
        <w:t>ọ</w:t>
      </w:r>
      <w:r>
        <w:t>c k</w:t>
      </w:r>
      <w:r>
        <w:t>ỳ</w:t>
      </w:r>
      <w:r>
        <w:t>/năm h</w:t>
      </w:r>
      <w:r>
        <w:t>ọ</w:t>
      </w:r>
      <w:r>
        <w:t>c và ngày n</w:t>
      </w:r>
      <w:r>
        <w:t>ộ</w:t>
      </w:r>
      <w:r>
        <w:t>p.</w:t>
      </w:r>
    </w:p>
    <w:p w14:paraId="27939C66" w14:textId="77777777">
      <w:pPr>
        <w:numPr>
          <w:ilvl w:val="0"/>
          <w:numId w:val="10"/>
        </w:numPr>
        <w:spacing w:after="80" w:line="290" w:lineRule="auto"/>
      </w:pPr>
      <w:r>
        <w:t>[x] Áp d</w:t>
      </w:r>
      <w:r>
        <w:t>ụ</w:t>
      </w:r>
      <w:r>
        <w:t>ng m</w:t>
      </w:r>
      <w:r>
        <w:t>ẫ</w:t>
      </w:r>
      <w:r>
        <w:t>u bìa tham chi</w:t>
      </w:r>
      <w:r>
        <w:t>ế</w:t>
      </w:r>
      <w:r>
        <w:t>u do ngư</w:t>
      </w:r>
      <w:r>
        <w:t>ờ</w:t>
      </w:r>
      <w:r>
        <w:t>i dùng cung c</w:t>
      </w:r>
      <w:r>
        <w:t>ấ</w:t>
      </w:r>
      <w:r>
        <w:t>p và gi</w:t>
      </w:r>
      <w:r>
        <w:t>ữ</w:t>
      </w:r>
      <w:r>
        <w:t xml:space="preserve"> ki</w:t>
      </w:r>
      <w:r>
        <w:t>ể</w:t>
      </w:r>
      <w:r>
        <w:t>u trích d</w:t>
      </w:r>
      <w:r>
        <w:t>ẫ</w:t>
      </w:r>
      <w:r>
        <w:t>n đánh s</w:t>
      </w:r>
      <w:r>
        <w:t>ố</w:t>
      </w:r>
      <w:r>
        <w:t>; page limit/rubric chính th</w:t>
      </w:r>
      <w:r>
        <w:t>ứ</w:t>
      </w:r>
      <w:r>
        <w:t>c chưa đư</w:t>
      </w:r>
      <w:r>
        <w:t>ợ</w:t>
      </w:r>
      <w:r>
        <w:t>c cung c</w:t>
      </w:r>
      <w:r>
        <w:t>ấ</w:t>
      </w:r>
      <w:r>
        <w:t>p và đư</w:t>
      </w:r>
      <w:r>
        <w:t>ợ</w:t>
      </w:r>
      <w:r>
        <w:t>c nêu rõ như m</w:t>
      </w:r>
      <w:r>
        <w:t>ộ</w:t>
      </w:r>
      <w:r>
        <w:t>t gi</w:t>
      </w:r>
      <w:r>
        <w:t>ớ</w:t>
      </w:r>
      <w:r>
        <w:t>i h</w:t>
      </w:r>
      <w:r>
        <w:t>ạ</w:t>
      </w:r>
      <w:r>
        <w:t>n thay vì t</w:t>
      </w:r>
      <w:r>
        <w:t>ự</w:t>
      </w:r>
      <w:r>
        <w:t xml:space="preserve"> suy đoán.</w:t>
      </w:r>
    </w:p>
    <w:p w14:paraId="64E3B351" w14:textId="77777777">
      <w:pPr>
        <w:numPr>
          <w:ilvl w:val="0"/>
          <w:numId w:val="10"/>
        </w:numPr>
        <w:spacing w:after="80" w:line="290" w:lineRule="auto"/>
      </w:pPr>
      <w:r>
        <w:t>[x] Gi</w:t>
      </w:r>
      <w:r>
        <w:t>ữ</w:t>
      </w:r>
      <w:r>
        <w:t xml:space="preserve"> đúng </w:t>
      </w:r>
      <w:r>
        <w:rPr>
          <w:rFonts w:ascii="Consolas" w:eastAsia="Consolas" w:hAnsi="Consolas"/>
          <w:color w:val="1F4D78"/>
          <w:sz w:val="18"/>
        </w:rPr>
        <w:t>worktree_uncommitted</w:t>
      </w:r>
      <w:r>
        <w:t xml:space="preserve"> như provenance l</w:t>
      </w:r>
      <w:r>
        <w:t>ị</w:t>
      </w:r>
      <w:r>
        <w:t>ch s</w:t>
      </w:r>
      <w:r>
        <w:t>ử</w:t>
      </w:r>
      <w:r>
        <w:t xml:space="preserve"> c</w:t>
      </w:r>
      <w:r>
        <w:t>ủ</w:t>
      </w:r>
      <w:r>
        <w:t>a artifact đo; khóa source hi</w:t>
      </w:r>
      <w:r>
        <w:t>ệ</w:t>
      </w:r>
      <w:r>
        <w:t>n t</w:t>
      </w:r>
      <w:r>
        <w:t>ạ</w:t>
      </w:r>
      <w:r>
        <w:t>i t</w:t>
      </w:r>
      <w:r>
        <w:t>ạ</w:t>
      </w:r>
      <w:r>
        <w:t xml:space="preserve">i commit </w:t>
      </w:r>
      <w:r>
        <w:rPr>
          <w:rFonts w:ascii="Consolas" w:eastAsia="Consolas" w:hAnsi="Consolas"/>
          <w:color w:val="1F4D78"/>
          <w:sz w:val="18"/>
        </w:rPr>
        <w:t>935c393e03a68465e538f624ff3405cd4560eb49</w:t>
      </w:r>
      <w:r>
        <w:t xml:space="preserve"> và đ</w:t>
      </w:r>
      <w:r>
        <w:t>ố</w:t>
      </w:r>
      <w:r>
        <w:t>i chi</w:t>
      </w:r>
      <w:r>
        <w:t>ế</w:t>
      </w:r>
      <w:r>
        <w:t>u b</w:t>
      </w:r>
      <w:r>
        <w:t>ằ</w:t>
      </w:r>
      <w:r>
        <w:t>ng scoped SHA-256.</w:t>
      </w:r>
    </w:p>
    <w:p w14:paraId="0E632875" w14:textId="77777777">
      <w:pPr>
        <w:numPr>
          <w:ilvl w:val="0"/>
          <w:numId w:val="10"/>
        </w:numPr>
        <w:spacing w:after="80" w:line="290" w:lineRule="auto"/>
      </w:pPr>
      <w:r>
        <w:t>[x] Đi</w:t>
      </w:r>
      <w:r>
        <w:t>ề</w:t>
      </w:r>
      <w:r>
        <w:t>n RQ1 và aggregate RQ2 v5 b</w:t>
      </w:r>
      <w:r>
        <w:t>ằ</w:t>
      </w:r>
      <w:r>
        <w:t>ng k</w:t>
      </w:r>
      <w:r>
        <w:t>ế</w:t>
      </w:r>
      <w:r>
        <w:t>t qu</w:t>
      </w:r>
      <w:r>
        <w:t>ả</w:t>
      </w:r>
      <w:r>
        <w:t xml:space="preserve"> có căn c</w:t>
      </w:r>
      <w:r>
        <w:t>ứ</w:t>
      </w:r>
      <w:r>
        <w:t>; gi</w:t>
      </w:r>
      <w:r>
        <w:t>ữ</w:t>
      </w:r>
      <w:r>
        <w:t xml:space="preserve"> nguyên </w:t>
      </w:r>
      <w:r>
        <w:rPr>
          <w:rFonts w:ascii="Consolas" w:eastAsia="Consolas" w:hAnsi="Consolas"/>
          <w:color w:val="1F4D78"/>
          <w:sz w:val="18"/>
        </w:rPr>
        <w:t>NOT_VERIFIED</w:t>
      </w:r>
      <w:r>
        <w:t xml:space="preserve"> cho node v</w:t>
      </w:r>
      <w:r>
        <w:t>ậ</w:t>
      </w:r>
      <w:r>
        <w:t>t lý và manual a11y.</w:t>
      </w:r>
    </w:p>
    <w:p w14:paraId="0D13D7EA" w14:textId="77777777">
      <w:pPr>
        <w:numPr>
          <w:ilvl w:val="0"/>
          <w:numId w:val="10"/>
        </w:numPr>
        <w:spacing w:after="80" w:line="290" w:lineRule="auto"/>
      </w:pPr>
      <w:r>
        <w:t>[x] C</w:t>
      </w:r>
      <w:r>
        <w:t>ậ</w:t>
      </w:r>
      <w:r>
        <w:t>p nh</w:t>
      </w:r>
      <w:r>
        <w:t>ậ</w:t>
      </w:r>
      <w:r>
        <w:t>t traceability matrix và b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t</w:t>
      </w:r>
      <w:r>
        <w:t>ừ</w:t>
      </w:r>
      <w:r>
        <w:t xml:space="preserve"> evidence m</w:t>
      </w:r>
      <w:r>
        <w:t>ớ</w:t>
      </w:r>
      <w:r>
        <w:t>i.</w:t>
      </w:r>
    </w:p>
    <w:p w14:paraId="4D4EE374" w14:textId="77777777">
      <w:pPr>
        <w:numPr>
          <w:ilvl w:val="0"/>
          <w:numId w:val="10"/>
        </w:numPr>
        <w:spacing w:after="80" w:line="290" w:lineRule="auto"/>
      </w:pPr>
      <w:r>
        <w:t>[x] Ch</w:t>
      </w:r>
      <w:r>
        <w:t>ạ</w:t>
      </w:r>
      <w:r>
        <w:t>y software E2E qua broker th</w:t>
      </w:r>
      <w:r>
        <w:t>ậ</w:t>
      </w:r>
      <w:r>
        <w:t>t cho normal, motion artifact, low SpO2 và ACK; lưu exact command/seed, source provenance và snapshot API redacted.</w:t>
      </w:r>
    </w:p>
    <w:p w14:paraId="6678C2DD" w14:textId="77777777">
      <w:pPr>
        <w:numPr>
          <w:ilvl w:val="0"/>
          <w:numId w:val="10"/>
        </w:numPr>
        <w:spacing w:after="80" w:line="290" w:lineRule="auto"/>
      </w:pPr>
      <w:r>
        <w:t>[x] Sinh DOCX, render đ</w:t>
      </w:r>
      <w:r>
        <w:t>ủ</w:t>
      </w:r>
      <w:r>
        <w:t xml:space="preserve"> toàn b</w:t>
      </w:r>
      <w:r>
        <w:t>ộ</w:t>
      </w:r>
      <w:r>
        <w:t xml:space="preserve"> trang và ki</w:t>
      </w:r>
      <w:r>
        <w:t>ể</w:t>
      </w:r>
      <w:r>
        <w:t>m clipping/overlap/glyph/b</w:t>
      </w:r>
      <w:r>
        <w:t>ả</w:t>
      </w:r>
      <w:r>
        <w:t>ng/TOC; audit accessibility t</w:t>
      </w:r>
      <w:r>
        <w:t>ự</w:t>
      </w:r>
      <w:r>
        <w:t xml:space="preserve"> đ</w:t>
      </w:r>
      <w:r>
        <w:t>ộ</w:t>
      </w:r>
      <w:r>
        <w:t>ng không có finding high/medium/low.</w:t>
      </w:r>
    </w:p>
    <w:p w14:paraId="41D87D70" w14:textId="77777777">
      <w:pPr>
        <w:numPr>
          <w:ilvl w:val="0"/>
          <w:numId w:val="10"/>
        </w:numPr>
        <w:spacing w:after="80" w:line="290" w:lineRule="auto"/>
      </w:pPr>
      <w:r>
        <w:t>[x] Ch</w:t>
      </w:r>
      <w:r>
        <w:t>ạ</w:t>
      </w:r>
      <w:r>
        <w:t>y allowlist/redaction scan trên final evidence và khóa bundle hash; DOCX/render đư</w:t>
      </w:r>
      <w:r>
        <w:t>ợ</w:t>
      </w:r>
      <w:r>
        <w:t>c ki</w:t>
      </w:r>
      <w:r>
        <w:t>ể</w:t>
      </w:r>
      <w:r>
        <w:t xml:space="preserve">m tra riêng </w:t>
      </w:r>
      <w:r>
        <w:t>ở</w:t>
      </w:r>
      <w:r>
        <w:t xml:space="preserve"> gate k</w:t>
      </w:r>
      <w:r>
        <w:t>ế</w:t>
      </w:r>
      <w:r>
        <w:t xml:space="preserve"> ti</w:t>
      </w:r>
      <w:r>
        <w:t>ế</w:t>
      </w:r>
      <w:r>
        <w:t>p.</w:t>
      </w:r>
    </w:p>
    <w:p w14:paraId="295113C5" w14:textId="77777777">
      <w:pPr>
        <w:numPr>
          <w:ilvl w:val="0"/>
          <w:numId w:val="10"/>
        </w:numPr>
        <w:spacing w:after="80" w:line="290" w:lineRule="auto"/>
      </w:pPr>
      <w:r>
        <w:t>[x] Đ</w:t>
      </w:r>
      <w:r>
        <w:t>ổ</w:t>
      </w:r>
      <w:r>
        <w:t>i tr</w:t>
      </w:r>
      <w:r>
        <w:t>ạ</w:t>
      </w:r>
      <w:r>
        <w:t xml:space="preserve">ng thái sang </w:t>
      </w:r>
      <w:r>
        <w:rPr>
          <w:rFonts w:ascii="Consolas" w:eastAsia="Consolas" w:hAnsi="Consolas"/>
          <w:color w:val="1F4D78"/>
          <w:sz w:val="18"/>
        </w:rPr>
        <w:t>READY_FOR_SUBMISSION_WITH_DECLARED_LIMITATIONS</w:t>
      </w:r>
      <w:r>
        <w:t xml:space="preserve"> sau khi hoàn t</w:t>
      </w:r>
      <w:r>
        <w:t>ấ</w:t>
      </w:r>
      <w:r>
        <w:t>t thông tin hành chính, render và QA cu</w:t>
      </w:r>
      <w:r>
        <w:t>ố</w:t>
      </w:r>
      <w:r>
        <w:t>i.</w:t>
      </w:r>
    </w:p>
    <w:sectPr>
      <w:headerReference w:type="default" r:id="rId36"/>
      <w:footerReference w:type="default" r:id="rId37"/>
      <w:pgSz w:w="11909" w:h="16834"/>
      <w:pgMar w:top="1411" w:right="1138" w:bottom="1368" w:left="141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041A2" w14:textId="77777777">
      <w:pPr>
        <w:spacing w:after="0" w:line="240" w:lineRule="auto"/>
      </w:pPr>
      <w:r>
        <w:separator/>
      </w:r>
    </w:p>
  </w:endnote>
  <w:endnote w:type="continuationSeparator" w:id="0">
    <w:p w14:paraId="5C98520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E067" w14:textId="77777777">
    <w:pPr>
      <w:pStyle w:val="Footer"/>
      <w:jc w:val="right"/>
    </w:pPr>
    <w:r>
      <w:rPr>
        <w:color w:val="5B6770"/>
        <w:sz w:val="17"/>
      </w:rPr>
      <w:t xml:space="preserve">NT532  |  Trang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10888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0E8C2" w14:textId="77777777">
    <w:pPr>
      <w:pStyle w:val="Footer"/>
      <w:jc w:val="right"/>
    </w:pPr>
    <w:r>
      <w:rPr>
        <w:color w:val="5B6770"/>
        <w:sz w:val="17"/>
      </w:rPr>
      <w:t xml:space="preserve">NT532  |  Trang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296D7" w14:textId="77777777">
    <w:pPr>
      <w:pStyle w:val="Footer"/>
      <w:jc w:val="right"/>
    </w:pPr>
    <w:r>
      <w:rPr>
        <w:color w:val="5B6770"/>
        <w:sz w:val="17"/>
      </w:rPr>
      <w:t xml:space="preserve">NT532  |  Trang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CDB59" w14:textId="77777777">
    <w:pPr>
      <w:pStyle w:val="Footer"/>
      <w:jc w:val="right"/>
    </w:pPr>
    <w:r>
      <w:rPr>
        <w:color w:val="5B6770"/>
        <w:sz w:val="17"/>
      </w:rPr>
      <w:t xml:space="preserve">NT532  |  Trang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5E70D" w14:textId="77777777">
    <w:pPr>
      <w:pStyle w:val="Footer"/>
      <w:jc w:val="right"/>
    </w:pPr>
    <w:r>
      <w:rPr>
        <w:color w:val="5B6770"/>
        <w:sz w:val="17"/>
      </w:rPr>
      <w:t xml:space="preserve">NT532  |  Trang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E924D" w14:textId="77777777">
    <w:pPr>
      <w:pStyle w:val="Footer"/>
      <w:jc w:val="right"/>
    </w:pPr>
    <w:r>
      <w:rPr>
        <w:color w:val="5B6770"/>
        <w:sz w:val="17"/>
      </w:rPr>
      <w:t xml:space="preserve">NT532  |  Trang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DD3B0" w14:textId="77777777">
    <w:pPr>
      <w:pStyle w:val="Footer"/>
      <w:jc w:val="right"/>
    </w:pPr>
    <w:r>
      <w:rPr>
        <w:color w:val="5B6770"/>
        <w:sz w:val="17"/>
      </w:rPr>
      <w:t xml:space="preserve">NT532  |  Trang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202F4" w14:textId="77777777">
      <w:pPr>
        <w:spacing w:after="0" w:line="240" w:lineRule="auto"/>
      </w:pPr>
      <w:r>
        <w:separator/>
      </w:r>
    </w:p>
  </w:footnote>
  <w:footnote w:type="continuationSeparator" w:id="0">
    <w:p w14:paraId="33A9598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8CBCD" w14:textId="77777777">
    <w:pPr>
      <w:pStyle w:val="Header"/>
      <w:jc w:val="left"/>
    </w:pPr>
    <w:r>
      <w:rPr>
        <w:b/>
        <w:color w:val="5B6770"/>
        <w:sz w:val="17"/>
      </w:rPr>
      <w:t>NT532 · IoT Protocol · MQTT Edge Reliability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5F6A5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78989" w14:textId="77777777">
    <w:pPr>
      <w:pStyle w:val="Header"/>
      <w:jc w:val="left"/>
    </w:pPr>
    <w:r>
      <w:rPr>
        <w:b/>
        <w:color w:val="5B6770"/>
        <w:sz w:val="17"/>
      </w:rPr>
      <w:t>NT532 · IoT Protocol · MQTT Edge Reliability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7B7D1" w14:textId="77777777">
    <w:pPr>
      <w:pStyle w:val="Header"/>
      <w:jc w:val="left"/>
    </w:pPr>
    <w:r>
      <w:rPr>
        <w:b/>
        <w:color w:val="5B6770"/>
        <w:sz w:val="17"/>
      </w:rPr>
      <w:t>NT532 · IoT Protocol · MQTT Edge Reliability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F1E5F" w14:textId="77777777">
    <w:pPr>
      <w:pStyle w:val="Header"/>
      <w:jc w:val="left"/>
    </w:pPr>
    <w:r>
      <w:rPr>
        <w:b/>
        <w:color w:val="5B6770"/>
        <w:sz w:val="17"/>
      </w:rPr>
      <w:t>NT532 · IoT Protocol · MQTT Edge Reliability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E95A7" w14:textId="77777777">
    <w:pPr>
      <w:pStyle w:val="Header"/>
      <w:jc w:val="left"/>
    </w:pPr>
    <w:r>
      <w:rPr>
        <w:b/>
        <w:color w:val="5B6770"/>
        <w:sz w:val="17"/>
      </w:rPr>
      <w:t>NT532 · IoT Protocol · MQTT Edge Reliability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FB799" w14:textId="77777777">
    <w:pPr>
      <w:pStyle w:val="Header"/>
      <w:jc w:val="left"/>
    </w:pPr>
    <w:r>
      <w:rPr>
        <w:b/>
        <w:color w:val="5B6770"/>
        <w:sz w:val="17"/>
      </w:rPr>
      <w:t>NT532 · IoT Protocol · MQTT Edge Reliability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04760" w14:textId="77777777">
    <w:pPr>
      <w:pStyle w:val="Header"/>
      <w:jc w:val="left"/>
    </w:pPr>
    <w:r>
      <w:rPr>
        <w:b/>
        <w:color w:val="5B6770"/>
        <w:sz w:val="17"/>
      </w:rPr>
      <w:t>NT532 · IoT Protocol · MQTT Edge Reliability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7E55F0"/>
    <w:multiLevelType w:val="singleLevel"/>
    <w:tmpl w:val="54BAF03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</w:lvl>
  </w:abstractNum>
  <w:abstractNum w:abstractNumId="10" w15:restartNumberingAfterBreak="0">
    <w:nsid w:val="149C6202"/>
    <w:multiLevelType w:val="singleLevel"/>
    <w:tmpl w:val="749AD834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</w:pPr>
    </w:lvl>
  </w:abstractNum>
  <w:abstractNum w:abstractNumId="11" w15:restartNumberingAfterBreak="0">
    <w:nsid w:val="30D76ED5"/>
    <w:multiLevelType w:val="singleLevel"/>
    <w:tmpl w:val="417C982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</w:lvl>
  </w:abstractNum>
  <w:abstractNum w:abstractNumId="12" w15:restartNumberingAfterBreak="0">
    <w:nsid w:val="58B6076F"/>
    <w:multiLevelType w:val="singleLevel"/>
    <w:tmpl w:val="A5E01E0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</w:lvl>
  </w:abstractNum>
  <w:abstractNum w:abstractNumId="13" w15:restartNumberingAfterBreak="0">
    <w:nsid w:val="6E4D5B04"/>
    <w:multiLevelType w:val="singleLevel"/>
    <w:tmpl w:val="C69255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</w:lvl>
  </w:abstractNum>
  <w:abstractNum w:abstractNumId="14" w15:restartNumberingAfterBreak="0">
    <w:nsid w:val="720044F0"/>
    <w:multiLevelType w:val="singleLevel"/>
    <w:tmpl w:val="BC0EE90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</w:lvl>
  </w:abstractNum>
  <w:num w:numId="1" w16cid:durableId="83235712">
    <w:abstractNumId w:val="8"/>
  </w:num>
  <w:num w:numId="2" w16cid:durableId="449596796">
    <w:abstractNumId w:val="6"/>
  </w:num>
  <w:num w:numId="3" w16cid:durableId="1300184167">
    <w:abstractNumId w:val="5"/>
  </w:num>
  <w:num w:numId="4" w16cid:durableId="1362703568">
    <w:abstractNumId w:val="4"/>
  </w:num>
  <w:num w:numId="5" w16cid:durableId="1259562305">
    <w:abstractNumId w:val="7"/>
  </w:num>
  <w:num w:numId="6" w16cid:durableId="891306594">
    <w:abstractNumId w:val="3"/>
  </w:num>
  <w:num w:numId="7" w16cid:durableId="1510020674">
    <w:abstractNumId w:val="2"/>
  </w:num>
  <w:num w:numId="8" w16cid:durableId="1346706152">
    <w:abstractNumId w:val="1"/>
  </w:num>
  <w:num w:numId="9" w16cid:durableId="458769077">
    <w:abstractNumId w:val="0"/>
  </w:num>
  <w:num w:numId="10" w16cid:durableId="1467747044">
    <w:abstractNumId w:val="10"/>
  </w:num>
  <w:num w:numId="11" w16cid:durableId="705954403">
    <w:abstractNumId w:val="12"/>
  </w:num>
  <w:num w:numId="12" w16cid:durableId="264584173">
    <w:abstractNumId w:val="13"/>
  </w:num>
  <w:num w:numId="13" w16cid:durableId="286544634">
    <w:abstractNumId w:val="14"/>
  </w:num>
  <w:num w:numId="14" w16cid:durableId="218782935">
    <w:abstractNumId w:val="11"/>
  </w:num>
  <w:num w:numId="15" w16cid:durableId="18213375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7528"/>
    <w:rsid w:val="008C3793"/>
    <w:rsid w:val="00AA1D8D"/>
    <w:rsid w:val="00B14A19"/>
    <w:rsid w:val="00B47730"/>
    <w:rsid w:val="00CB0664"/>
    <w:rsid w:val="00DE4D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638836"/>
  <w14:defaultImageDpi w14:val="300"/>
  <w15:docId w15:val="{3A3A7474-9DE9-4099-A5CC-CCA8067E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eastAsia="Calibri" w:hAnsi="Calibri"/>
      <w:color w:val="11111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259" w:right="144"/>
    </w:pPr>
    <w:rPr>
      <w:rFonts w:ascii="Consolas" w:hAnsi="Consolas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DE4D6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4D6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D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hyperlink" Target="https://www.rfc-editor.org/rfc/rfc9341.html" TargetMode="External"/><Relationship Id="rId39" Type="http://schemas.openxmlformats.org/officeDocument/2006/relationships/theme" Target="theme/theme1.xml"/><Relationship Id="rId21" Type="http://schemas.openxmlformats.org/officeDocument/2006/relationships/header" Target="header5.xml"/><Relationship Id="rId34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5" Type="http://schemas.openxmlformats.org/officeDocument/2006/relationships/hyperlink" Target="https://www.3gpp.org/technologies/5g-system-overview" TargetMode="External"/><Relationship Id="rId33" Type="http://schemas.openxmlformats.org/officeDocument/2006/relationships/footer" Target="footer6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5.png"/><Relationship Id="rId29" Type="http://schemas.openxmlformats.org/officeDocument/2006/relationships/hyperlink" Target="../docs/network-and-security.m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hyperlink" Target="https://docs.oasis-open.org/mqtt/mqtt/v3.1.1/os/mqtt-v3.1.1-os.html" TargetMode="External"/><Relationship Id="rId32" Type="http://schemas.openxmlformats.org/officeDocument/2006/relationships/header" Target="header6.xml"/><Relationship Id="rId37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../docs/demo-nt532.md" TargetMode="External"/><Relationship Id="rId28" Type="http://schemas.openxmlformats.org/officeDocument/2006/relationships/hyperlink" Target="../docs/architecture-and-scope.md" TargetMode="External"/><Relationship Id="rId36" Type="http://schemas.openxmlformats.org/officeDocument/2006/relationships/header" Target="header8.xml"/><Relationship Id="rId10" Type="http://schemas.openxmlformats.org/officeDocument/2006/relationships/image" Target="media/image3.png"/><Relationship Id="rId19" Type="http://schemas.openxmlformats.org/officeDocument/2006/relationships/footer" Target="footer4.xml"/><Relationship Id="rId31" Type="http://schemas.openxmlformats.org/officeDocument/2006/relationships/hyperlink" Target="../plans/260814-nt532-iot-protocol-mvp/plan.m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Relationship Id="rId22" Type="http://schemas.openxmlformats.org/officeDocument/2006/relationships/footer" Target="footer5.xml"/><Relationship Id="rId27" Type="http://schemas.openxmlformats.org/officeDocument/2006/relationships/hyperlink" Target="../docs/data-contract.md" TargetMode="External"/><Relationship Id="rId30" Type="http://schemas.openxmlformats.org/officeDocument/2006/relationships/hyperlink" Target="../docs/test-checklist.md" TargetMode="External"/><Relationship Id="rId35" Type="http://schemas.openxmlformats.org/officeDocument/2006/relationships/footer" Target="footer7.xml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6480</Words>
  <Characters>36936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Đánh giá độ tin cậy xử lý bản tin MQTT trong hệ thống IoT edge phi lâm sàng dưới lỗi cảm biến và lỗi ở tầng ứng dụng</dc:title>
  <dc:subject>Công nghệ IoT hiện đại NT532 · IoT Protocol</dc:subject>
  <dc:creator/>
  <cp:keywords>MQTT 3.1.1, IoT Protocol, edge, reliability</cp:keywords>
  <dc:description>generated by python-docx</dc:description>
  <cp:lastModifiedBy/>
  <cp:revision>2</cp:revision>
  <dcterms:created xsi:type="dcterms:W3CDTF">2013-12-23T23:15:00Z</dcterms:created>
  <dcterms:modified xsi:type="dcterms:W3CDTF">2026-08-14T02:11:00Z</dcterms:modified>
  <cp:category/>
</cp:coreProperties>
</file>